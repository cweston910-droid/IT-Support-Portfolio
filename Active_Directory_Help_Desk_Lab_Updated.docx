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0A88" w14:textId="77777777" w:rsidR="00D06F5A" w:rsidRDefault="00000000">
      <w:pPr>
        <w:jc w:val="center"/>
      </w:pPr>
      <w:r>
        <w:rPr>
          <w:rFonts w:ascii="Aptos Display" w:hAnsi="Aptos Display"/>
          <w:b/>
          <w:sz w:val="44"/>
        </w:rPr>
        <w:t>Active Directory Help Desk Lab Documentation</w:t>
      </w:r>
    </w:p>
    <w:p w14:paraId="5606FB11" w14:textId="77777777" w:rsidR="00D06F5A" w:rsidRDefault="00000000">
      <w:pPr>
        <w:jc w:val="center"/>
      </w:pPr>
      <w:r>
        <w:rPr>
          <w:i/>
          <w:sz w:val="22"/>
        </w:rPr>
        <w:t>Windows Server 2019 | UTM/QEMU | Active Directory | DNS | DHCP | GPO | Help Desk Ticketing</w:t>
      </w:r>
    </w:p>
    <w:p w14:paraId="64DA9829" w14:textId="77777777" w:rsidR="00D06F5A" w:rsidRDefault="00000000">
      <w:pPr>
        <w:jc w:val="center"/>
      </w:pPr>
      <w:r>
        <w:rPr>
          <w:sz w:val="20"/>
        </w:rPr>
        <w:t>Prepared as an IT Support / Help Desk portfolio artifact.</w:t>
      </w:r>
    </w:p>
    <w:p w14:paraId="310C46B2" w14:textId="77777777" w:rsidR="00D06F5A" w:rsidRDefault="00D06F5A"/>
    <w:p w14:paraId="3F00E06C" w14:textId="77777777" w:rsidR="00D06F5A" w:rsidRDefault="00000000">
      <w:pPr>
        <w:pStyle w:val="Heading1"/>
      </w:pPr>
      <w:r>
        <w:t>1. Objective</w:t>
      </w:r>
    </w:p>
    <w:p w14:paraId="1FAE6D32" w14:textId="77777777" w:rsidR="00D06F5A" w:rsidRDefault="00000000">
      <w:r>
        <w:t>Built a Windows Server 2019 Active Directory environment to gain hands-on experience with user account management, Group Policy, domain administration, DNS, DHCP, and common Help Desk troubleshooting tasks.</w:t>
      </w:r>
    </w:p>
    <w:p w14:paraId="019FE877" w14:textId="77777777" w:rsidR="00D06F5A" w:rsidRDefault="00000000">
      <w:r>
        <w:t>The lab simulates Tier 1 Help Desk and junior systems administration workflows, including creating domain users, joining a client workstation to the domain, managing security groups, resetting passwords, unlocking accounts, mapping network drives, validating file share permissions, applying Group Policy, and documenting mock support tickets.</w:t>
      </w:r>
    </w:p>
    <w:p w14:paraId="6EA5D3C7" w14:textId="77777777" w:rsidR="00D06F5A" w:rsidRDefault="00000000">
      <w:pPr>
        <w:pStyle w:val="Heading1"/>
      </w:pPr>
      <w:r>
        <w:t>2. Environment</w:t>
      </w:r>
    </w:p>
    <w:tbl>
      <w:tblPr>
        <w:tblStyle w:val="TableGrid"/>
        <w:tblW w:w="0" w:type="auto"/>
        <w:jc w:val="center"/>
        <w:tblLook w:val="04A0" w:firstRow="1" w:lastRow="0" w:firstColumn="1" w:lastColumn="0" w:noHBand="0" w:noVBand="1"/>
      </w:tblPr>
      <w:tblGrid>
        <w:gridCol w:w="5112"/>
        <w:gridCol w:w="5112"/>
      </w:tblGrid>
      <w:tr w:rsidR="00D06F5A" w14:paraId="14975BAA" w14:textId="77777777">
        <w:trPr>
          <w:jc w:val="center"/>
        </w:trPr>
        <w:tc>
          <w:tcPr>
            <w:tcW w:w="5112" w:type="dxa"/>
            <w:shd w:val="clear" w:color="auto" w:fill="D9EAF7"/>
          </w:tcPr>
          <w:p w14:paraId="6ABA5C1F" w14:textId="77777777" w:rsidR="00D06F5A" w:rsidRDefault="00000000">
            <w:r>
              <w:rPr>
                <w:b/>
                <w:sz w:val="18"/>
              </w:rPr>
              <w:t>Category</w:t>
            </w:r>
          </w:p>
        </w:tc>
        <w:tc>
          <w:tcPr>
            <w:tcW w:w="5112" w:type="dxa"/>
            <w:shd w:val="clear" w:color="auto" w:fill="D9EAF7"/>
          </w:tcPr>
          <w:p w14:paraId="0A6D0CF9" w14:textId="77777777" w:rsidR="00D06F5A" w:rsidRDefault="00000000">
            <w:r>
              <w:rPr>
                <w:b/>
                <w:sz w:val="18"/>
              </w:rPr>
              <w:t>Configuration</w:t>
            </w:r>
          </w:p>
        </w:tc>
      </w:tr>
      <w:tr w:rsidR="00D06F5A" w14:paraId="0A13F7B7" w14:textId="77777777">
        <w:trPr>
          <w:jc w:val="center"/>
        </w:trPr>
        <w:tc>
          <w:tcPr>
            <w:tcW w:w="5112" w:type="dxa"/>
          </w:tcPr>
          <w:p w14:paraId="0DA44CDF" w14:textId="77777777" w:rsidR="00D06F5A" w:rsidRDefault="00000000">
            <w:r>
              <w:rPr>
                <w:sz w:val="18"/>
              </w:rPr>
              <w:t>Hardware</w:t>
            </w:r>
          </w:p>
        </w:tc>
        <w:tc>
          <w:tcPr>
            <w:tcW w:w="5112" w:type="dxa"/>
          </w:tcPr>
          <w:p w14:paraId="7325BEC1" w14:textId="77777777" w:rsidR="00D06F5A" w:rsidRDefault="00000000">
            <w:r>
              <w:rPr>
                <w:sz w:val="18"/>
              </w:rPr>
              <w:t>Apple Mac with Apple M1 Pro processor.</w:t>
            </w:r>
          </w:p>
        </w:tc>
      </w:tr>
      <w:tr w:rsidR="00D06F5A" w14:paraId="7E6037AB" w14:textId="77777777">
        <w:trPr>
          <w:jc w:val="center"/>
        </w:trPr>
        <w:tc>
          <w:tcPr>
            <w:tcW w:w="5112" w:type="dxa"/>
          </w:tcPr>
          <w:p w14:paraId="3B12D5DD" w14:textId="77777777" w:rsidR="00D06F5A" w:rsidRDefault="00000000">
            <w:r>
              <w:rPr>
                <w:sz w:val="18"/>
              </w:rPr>
              <w:t>Virtualization Platform</w:t>
            </w:r>
          </w:p>
        </w:tc>
        <w:tc>
          <w:tcPr>
            <w:tcW w:w="5112" w:type="dxa"/>
          </w:tcPr>
          <w:p w14:paraId="5CA34378" w14:textId="77777777" w:rsidR="00D06F5A" w:rsidRDefault="00000000">
            <w:r>
              <w:rPr>
                <w:sz w:val="18"/>
              </w:rPr>
              <w:t>UTM / QEMU running on macOS. Windows Server 2019 was built as an x86_64 VM; Windows 11 client was built as an ARM/Apple Silicon compatible VM.</w:t>
            </w:r>
          </w:p>
        </w:tc>
      </w:tr>
      <w:tr w:rsidR="00D06F5A" w14:paraId="32F8D02F" w14:textId="77777777">
        <w:trPr>
          <w:jc w:val="center"/>
        </w:trPr>
        <w:tc>
          <w:tcPr>
            <w:tcW w:w="5112" w:type="dxa"/>
          </w:tcPr>
          <w:p w14:paraId="4C449C99" w14:textId="77777777" w:rsidR="00D06F5A" w:rsidRDefault="00000000">
            <w:r>
              <w:rPr>
                <w:sz w:val="18"/>
              </w:rPr>
              <w:t>Server</w:t>
            </w:r>
          </w:p>
        </w:tc>
        <w:tc>
          <w:tcPr>
            <w:tcW w:w="5112" w:type="dxa"/>
          </w:tcPr>
          <w:p w14:paraId="7F386E9F" w14:textId="77777777" w:rsidR="00D06F5A" w:rsidRDefault="00000000">
            <w:r>
              <w:rPr>
                <w:sz w:val="18"/>
              </w:rPr>
              <w:t>AD-Server-01 / DC01 running Windows Server 2019 Standard Evaluation Desktop Experience. Static IP: 192.168.64.2.</w:t>
            </w:r>
          </w:p>
        </w:tc>
      </w:tr>
      <w:tr w:rsidR="00D06F5A" w14:paraId="4F252641" w14:textId="77777777">
        <w:trPr>
          <w:jc w:val="center"/>
        </w:trPr>
        <w:tc>
          <w:tcPr>
            <w:tcW w:w="5112" w:type="dxa"/>
          </w:tcPr>
          <w:p w14:paraId="0E576FAC" w14:textId="77777777" w:rsidR="00D06F5A" w:rsidRDefault="00000000">
            <w:r>
              <w:rPr>
                <w:sz w:val="18"/>
              </w:rPr>
              <w:t>Client</w:t>
            </w:r>
          </w:p>
        </w:tc>
        <w:tc>
          <w:tcPr>
            <w:tcW w:w="5112" w:type="dxa"/>
          </w:tcPr>
          <w:p w14:paraId="4B63CFBB" w14:textId="77777777" w:rsidR="00D06F5A" w:rsidRDefault="00000000">
            <w:r>
              <w:rPr>
                <w:sz w:val="18"/>
              </w:rPr>
              <w:t>CLIENT-01 running Windows 11, joined to homeitlab.local. Client used for authentication, file share, GPO, ticketing, and network validation.</w:t>
            </w:r>
          </w:p>
        </w:tc>
      </w:tr>
      <w:tr w:rsidR="00D06F5A" w14:paraId="7344BE2F" w14:textId="77777777">
        <w:trPr>
          <w:jc w:val="center"/>
        </w:trPr>
        <w:tc>
          <w:tcPr>
            <w:tcW w:w="5112" w:type="dxa"/>
          </w:tcPr>
          <w:p w14:paraId="5F3965FA" w14:textId="77777777" w:rsidR="00D06F5A" w:rsidRDefault="00000000">
            <w:r>
              <w:rPr>
                <w:sz w:val="18"/>
              </w:rPr>
              <w:t>Domain</w:t>
            </w:r>
          </w:p>
        </w:tc>
        <w:tc>
          <w:tcPr>
            <w:tcW w:w="5112" w:type="dxa"/>
          </w:tcPr>
          <w:p w14:paraId="380A03E8" w14:textId="77777777" w:rsidR="00D06F5A" w:rsidRDefault="00000000">
            <w:r>
              <w:rPr>
                <w:sz w:val="18"/>
              </w:rPr>
              <w:t>homeitlab.local.</w:t>
            </w:r>
          </w:p>
        </w:tc>
      </w:tr>
      <w:tr w:rsidR="00D06F5A" w14:paraId="0FA6C59D" w14:textId="77777777">
        <w:trPr>
          <w:jc w:val="center"/>
        </w:trPr>
        <w:tc>
          <w:tcPr>
            <w:tcW w:w="5112" w:type="dxa"/>
          </w:tcPr>
          <w:p w14:paraId="2F410849" w14:textId="77777777" w:rsidR="00D06F5A" w:rsidRDefault="00000000">
            <w:r>
              <w:rPr>
                <w:sz w:val="18"/>
              </w:rPr>
              <w:t>Core Services</w:t>
            </w:r>
          </w:p>
        </w:tc>
        <w:tc>
          <w:tcPr>
            <w:tcW w:w="5112" w:type="dxa"/>
          </w:tcPr>
          <w:p w14:paraId="6CE7B20E" w14:textId="77777777" w:rsidR="00D06F5A" w:rsidRDefault="00000000">
            <w:r>
              <w:rPr>
                <w:sz w:val="18"/>
              </w:rPr>
              <w:t>Active Directory Domain Services, DNS Server, DHCP Server, Group Policy Management, File and Storage Services, and optional Active Directory Certificate Services exposure.</w:t>
            </w:r>
          </w:p>
        </w:tc>
      </w:tr>
      <w:tr w:rsidR="00D06F5A" w14:paraId="413C9255" w14:textId="77777777">
        <w:trPr>
          <w:jc w:val="center"/>
        </w:trPr>
        <w:tc>
          <w:tcPr>
            <w:tcW w:w="5112" w:type="dxa"/>
          </w:tcPr>
          <w:p w14:paraId="0BF7DB8D" w14:textId="77777777" w:rsidR="00D06F5A" w:rsidRDefault="00000000">
            <w:r>
              <w:rPr>
                <w:sz w:val="18"/>
              </w:rPr>
              <w:t>Network</w:t>
            </w:r>
          </w:p>
        </w:tc>
        <w:tc>
          <w:tcPr>
            <w:tcW w:w="5112" w:type="dxa"/>
          </w:tcPr>
          <w:p w14:paraId="3EAE5696" w14:textId="77777777" w:rsidR="00D06F5A" w:rsidRDefault="00000000">
            <w:r>
              <w:rPr>
                <w:sz w:val="18"/>
              </w:rPr>
              <w:t>192.168.64.0/24 UTM virtual network. Gateway: 192.168.64.1. Domain DNS: 192.168.64.2.</w:t>
            </w:r>
          </w:p>
        </w:tc>
      </w:tr>
    </w:tbl>
    <w:p w14:paraId="4BC6988D" w14:textId="77777777" w:rsidR="00D06F5A" w:rsidRDefault="00000000">
      <w:pPr>
        <w:pStyle w:val="Heading1"/>
      </w:pPr>
      <w:r>
        <w:t>3. Implementation Steps</w:t>
      </w:r>
    </w:p>
    <w:p w14:paraId="1CD7329D" w14:textId="77777777" w:rsidR="00D06F5A" w:rsidRDefault="00000000">
      <w:pPr>
        <w:pStyle w:val="Heading2"/>
      </w:pPr>
      <w:r>
        <w:t>Phase 1: Virtual Machine Setup</w:t>
      </w:r>
    </w:p>
    <w:p w14:paraId="06BD7F44" w14:textId="77777777" w:rsidR="00D06F5A" w:rsidRDefault="00000000">
      <w:r>
        <w:t>1. Created a Windows Server virtual machine in UTM and named it AD-Server-01.</w:t>
      </w:r>
    </w:p>
    <w:p w14:paraId="2EC7F918" w14:textId="77777777" w:rsidR="00D06F5A" w:rsidRDefault="00000000">
      <w:r>
        <w:t>2. Configured the server VM with x86_64 architecture, Q35 machine type, 8 GB RAM, 4 CPU cores, and an 80 GB virtual disk.</w:t>
      </w:r>
    </w:p>
    <w:p w14:paraId="48ABD9B2" w14:textId="77777777" w:rsidR="00D06F5A" w:rsidRDefault="00000000">
      <w:r>
        <w:t>3. Mounted the Windows Server 2019 Evaluation ISO for installation.</w:t>
      </w:r>
    </w:p>
    <w:p w14:paraId="03CB628D" w14:textId="77777777" w:rsidR="00D06F5A" w:rsidRDefault="00000000">
      <w:r>
        <w:t>4. Created a separate Windows 11 client VM named CLIENT-01 using the Apple Silicon compatible Windows 11 ARM image.</w:t>
      </w:r>
    </w:p>
    <w:p w14:paraId="2C906961" w14:textId="77777777" w:rsidR="00D06F5A" w:rsidRDefault="00000000">
      <w:pPr>
        <w:pStyle w:val="Heading2"/>
      </w:pPr>
      <w:r>
        <w:lastRenderedPageBreak/>
        <w:t>Phase 2: Windows Server Installation</w:t>
      </w:r>
    </w:p>
    <w:p w14:paraId="3B2783E2" w14:textId="77777777" w:rsidR="00D06F5A" w:rsidRDefault="00000000">
      <w:r>
        <w:t>1. Installed Windows Server 2019 Standard Evaluation with Desktop Experience.</w:t>
      </w:r>
    </w:p>
    <w:p w14:paraId="75FB402D" w14:textId="77777777" w:rsidR="00D06F5A" w:rsidRDefault="00000000">
      <w:r>
        <w:t>2. Selected Custom installation and installed Windows to the primary virtual disk.</w:t>
      </w:r>
    </w:p>
    <w:p w14:paraId="42D9FEB3" w14:textId="77777777" w:rsidR="00D06F5A" w:rsidRDefault="00000000">
      <w:r>
        <w:t>3. Removed the Windows installation ISO after setup so the VM booted from the installed disk.</w:t>
      </w:r>
    </w:p>
    <w:p w14:paraId="400CF8B6" w14:textId="77777777" w:rsidR="00D06F5A" w:rsidRDefault="00000000">
      <w:r>
        <w:t>4. Installed UTM Guest Tools after the operating system installation to improve display and VM usability.</w:t>
      </w:r>
    </w:p>
    <w:p w14:paraId="4CAE363B" w14:textId="77777777" w:rsidR="00D06F5A" w:rsidRDefault="00000000">
      <w:pPr>
        <w:pStyle w:val="Heading2"/>
      </w:pPr>
      <w:r>
        <w:t>Phase 3: Active Directory Configuration</w:t>
      </w:r>
    </w:p>
    <w:p w14:paraId="526366A6" w14:textId="77777777" w:rsidR="00D06F5A" w:rsidRDefault="00000000">
      <w:r>
        <w:t>1. Renamed the server to DC01.</w:t>
      </w:r>
    </w:p>
    <w:p w14:paraId="4A65D9C0" w14:textId="77777777" w:rsidR="00D06F5A" w:rsidRDefault="00000000">
      <w:r>
        <w:t>2. Configured a static IPv4 address of 192.168.64.2 with the gateway set to 192.168.64.1.</w:t>
      </w:r>
    </w:p>
    <w:p w14:paraId="405F86B9" w14:textId="77777777" w:rsidR="00D06F5A" w:rsidRDefault="00000000">
      <w:r>
        <w:t>3. Configured DC01 to use itself for DNS.</w:t>
      </w:r>
    </w:p>
    <w:p w14:paraId="2BC0373B" w14:textId="77777777" w:rsidR="00D06F5A" w:rsidRDefault="00000000">
      <w:r>
        <w:t>4. Installed Active Directory Domain Services and DNS Server roles.</w:t>
      </w:r>
    </w:p>
    <w:p w14:paraId="0813ABFA" w14:textId="77777777" w:rsidR="00D06F5A" w:rsidRDefault="00000000">
      <w:r>
        <w:t>5. Promoted DC01 to a domain controller and created the homeitlab.local forest.</w:t>
      </w:r>
    </w:p>
    <w:p w14:paraId="75B94B9E" w14:textId="77777777" w:rsidR="00D06F5A" w:rsidRDefault="00000000">
      <w:r>
        <w:t>6. Logged into the domain as HOMEITLAB\Administrator.</w:t>
      </w:r>
    </w:p>
    <w:p w14:paraId="6096D645" w14:textId="77777777" w:rsidR="00D06F5A" w:rsidRDefault="00000000">
      <w:pPr>
        <w:pStyle w:val="Heading2"/>
      </w:pPr>
      <w:r>
        <w:t>Phase 4: User, OU, and Group Management</w:t>
      </w:r>
    </w:p>
    <w:p w14:paraId="15A7083C" w14:textId="77777777" w:rsidR="00D06F5A" w:rsidRDefault="00000000">
      <w:r>
        <w:t>1. Created Organizational Units for IT, Help Desk, HR, Finance, Workstations, and Disabled Users.</w:t>
      </w:r>
    </w:p>
    <w:p w14:paraId="43F3A03E" w14:textId="77777777" w:rsidR="00D06F5A" w:rsidRDefault="00000000">
      <w:r>
        <w:t>2. Created sample user accounts including James Smith, Alex Johnson, Eric Williams, Mike Brown, Brianna Rowe, Jared Hikes, and Lou Gibbs.</w:t>
      </w:r>
    </w:p>
    <w:p w14:paraId="74573812" w14:textId="77777777" w:rsidR="00D06F5A" w:rsidRDefault="00000000">
      <w:r>
        <w:t>3. Created the Technicians security group to represent Help Desk team access.</w:t>
      </w:r>
    </w:p>
    <w:p w14:paraId="510F0AAA" w14:textId="77777777" w:rsidR="00D06F5A" w:rsidRDefault="00000000">
      <w:r>
        <w:t>4. Practiced password reset, account unlock, and new user onboarding workflows.</w:t>
      </w:r>
    </w:p>
    <w:p w14:paraId="49190CD3" w14:textId="77777777" w:rsidR="00D06F5A" w:rsidRDefault="00000000">
      <w:r>
        <w:t>5. Added users to appropriate departmental OUs and security groups.</w:t>
      </w:r>
    </w:p>
    <w:p w14:paraId="610DD829" w14:textId="77777777" w:rsidR="00D06F5A" w:rsidRDefault="00000000">
      <w:pPr>
        <w:pStyle w:val="Heading1"/>
      </w:pPr>
      <w:r>
        <w:t>4. Updated Progress</w:t>
      </w:r>
    </w:p>
    <w:tbl>
      <w:tblPr>
        <w:tblStyle w:val="TableGrid"/>
        <w:tblW w:w="0" w:type="auto"/>
        <w:jc w:val="center"/>
        <w:tblLook w:val="04A0" w:firstRow="1" w:lastRow="0" w:firstColumn="1" w:lastColumn="0" w:noHBand="0" w:noVBand="1"/>
      </w:tblPr>
      <w:tblGrid>
        <w:gridCol w:w="3408"/>
        <w:gridCol w:w="3408"/>
        <w:gridCol w:w="3408"/>
      </w:tblGrid>
      <w:tr w:rsidR="00D06F5A" w14:paraId="50A6B4A5" w14:textId="77777777">
        <w:trPr>
          <w:jc w:val="center"/>
        </w:trPr>
        <w:tc>
          <w:tcPr>
            <w:tcW w:w="3408" w:type="dxa"/>
            <w:shd w:val="clear" w:color="auto" w:fill="D9EAF7"/>
          </w:tcPr>
          <w:p w14:paraId="6B2A911B" w14:textId="77777777" w:rsidR="00D06F5A" w:rsidRDefault="00000000">
            <w:r>
              <w:rPr>
                <w:b/>
                <w:sz w:val="18"/>
              </w:rPr>
              <w:t>Area</w:t>
            </w:r>
          </w:p>
        </w:tc>
        <w:tc>
          <w:tcPr>
            <w:tcW w:w="3408" w:type="dxa"/>
            <w:shd w:val="clear" w:color="auto" w:fill="D9EAF7"/>
          </w:tcPr>
          <w:p w14:paraId="5B0DAE72" w14:textId="77777777" w:rsidR="00D06F5A" w:rsidRDefault="00000000">
            <w:r>
              <w:rPr>
                <w:b/>
                <w:sz w:val="18"/>
              </w:rPr>
              <w:t>Status</w:t>
            </w:r>
          </w:p>
        </w:tc>
        <w:tc>
          <w:tcPr>
            <w:tcW w:w="3408" w:type="dxa"/>
            <w:shd w:val="clear" w:color="auto" w:fill="D9EAF7"/>
          </w:tcPr>
          <w:p w14:paraId="36EA2BFF" w14:textId="77777777" w:rsidR="00D06F5A" w:rsidRDefault="00000000">
            <w:r>
              <w:rPr>
                <w:b/>
                <w:sz w:val="18"/>
              </w:rPr>
              <w:t>Summary</w:t>
            </w:r>
          </w:p>
        </w:tc>
      </w:tr>
      <w:tr w:rsidR="00D06F5A" w14:paraId="6E9DB3C2" w14:textId="77777777">
        <w:trPr>
          <w:jc w:val="center"/>
        </w:trPr>
        <w:tc>
          <w:tcPr>
            <w:tcW w:w="3408" w:type="dxa"/>
          </w:tcPr>
          <w:p w14:paraId="266D0412" w14:textId="77777777" w:rsidR="00D06F5A" w:rsidRDefault="00000000">
            <w:r>
              <w:rPr>
                <w:sz w:val="18"/>
              </w:rPr>
              <w:t>Client Domain Join</w:t>
            </w:r>
          </w:p>
        </w:tc>
        <w:tc>
          <w:tcPr>
            <w:tcW w:w="3408" w:type="dxa"/>
          </w:tcPr>
          <w:p w14:paraId="3F41F01E" w14:textId="77777777" w:rsidR="00D06F5A" w:rsidRDefault="00000000">
            <w:r>
              <w:rPr>
                <w:sz w:val="18"/>
              </w:rPr>
              <w:t>Completed</w:t>
            </w:r>
          </w:p>
        </w:tc>
        <w:tc>
          <w:tcPr>
            <w:tcW w:w="3408" w:type="dxa"/>
          </w:tcPr>
          <w:p w14:paraId="5FA596F9" w14:textId="77777777" w:rsidR="00D06F5A" w:rsidRDefault="00000000">
            <w:r>
              <w:rPr>
                <w:sz w:val="18"/>
              </w:rPr>
              <w:t>CLIENT-01 was joined to homeitlab.local and verified in Active Directory Users and Computers.</w:t>
            </w:r>
          </w:p>
        </w:tc>
      </w:tr>
      <w:tr w:rsidR="00D06F5A" w14:paraId="11A86A18" w14:textId="77777777">
        <w:trPr>
          <w:jc w:val="center"/>
        </w:trPr>
        <w:tc>
          <w:tcPr>
            <w:tcW w:w="3408" w:type="dxa"/>
          </w:tcPr>
          <w:p w14:paraId="3306097F" w14:textId="77777777" w:rsidR="00D06F5A" w:rsidRDefault="00000000">
            <w:r>
              <w:rPr>
                <w:sz w:val="18"/>
              </w:rPr>
              <w:t>Help Desk File Share</w:t>
            </w:r>
          </w:p>
        </w:tc>
        <w:tc>
          <w:tcPr>
            <w:tcW w:w="3408" w:type="dxa"/>
          </w:tcPr>
          <w:p w14:paraId="09A715E5" w14:textId="77777777" w:rsidR="00D06F5A" w:rsidRDefault="00000000">
            <w:r>
              <w:rPr>
                <w:sz w:val="18"/>
              </w:rPr>
              <w:t>Completed</w:t>
            </w:r>
          </w:p>
        </w:tc>
        <w:tc>
          <w:tcPr>
            <w:tcW w:w="3408" w:type="dxa"/>
          </w:tcPr>
          <w:p w14:paraId="69FFB3FA" w14:textId="77777777" w:rsidR="00D06F5A" w:rsidRDefault="00000000">
            <w:r>
              <w:rPr>
                <w:sz w:val="18"/>
              </w:rPr>
              <w:t>TechniciansShare was created on DC01 and tested from CLIENT-01.</w:t>
            </w:r>
          </w:p>
        </w:tc>
      </w:tr>
      <w:tr w:rsidR="00D06F5A" w14:paraId="4637D371" w14:textId="77777777">
        <w:trPr>
          <w:jc w:val="center"/>
        </w:trPr>
        <w:tc>
          <w:tcPr>
            <w:tcW w:w="3408" w:type="dxa"/>
          </w:tcPr>
          <w:p w14:paraId="04FAE042" w14:textId="77777777" w:rsidR="00D06F5A" w:rsidRDefault="00000000">
            <w:r>
              <w:rPr>
                <w:sz w:val="18"/>
              </w:rPr>
              <w:t>Access Control</w:t>
            </w:r>
          </w:p>
        </w:tc>
        <w:tc>
          <w:tcPr>
            <w:tcW w:w="3408" w:type="dxa"/>
          </w:tcPr>
          <w:p w14:paraId="2779E6AC" w14:textId="77777777" w:rsidR="00D06F5A" w:rsidRDefault="00000000">
            <w:r>
              <w:rPr>
                <w:sz w:val="18"/>
              </w:rPr>
              <w:t>Completed</w:t>
            </w:r>
          </w:p>
        </w:tc>
        <w:tc>
          <w:tcPr>
            <w:tcW w:w="3408" w:type="dxa"/>
          </w:tcPr>
          <w:p w14:paraId="0A930BC9" w14:textId="77777777" w:rsidR="00D06F5A" w:rsidRDefault="00000000">
            <w:r>
              <w:rPr>
                <w:sz w:val="18"/>
              </w:rPr>
              <w:t>Help Desk group members could access the share; a non-group user was denied.</w:t>
            </w:r>
          </w:p>
        </w:tc>
      </w:tr>
      <w:tr w:rsidR="00D06F5A" w14:paraId="6CE64FF9" w14:textId="77777777">
        <w:trPr>
          <w:jc w:val="center"/>
        </w:trPr>
        <w:tc>
          <w:tcPr>
            <w:tcW w:w="3408" w:type="dxa"/>
          </w:tcPr>
          <w:p w14:paraId="66B78372" w14:textId="77777777" w:rsidR="00D06F5A" w:rsidRDefault="00000000">
            <w:r>
              <w:rPr>
                <w:sz w:val="18"/>
              </w:rPr>
              <w:t>Group Policy</w:t>
            </w:r>
          </w:p>
        </w:tc>
        <w:tc>
          <w:tcPr>
            <w:tcW w:w="3408" w:type="dxa"/>
          </w:tcPr>
          <w:p w14:paraId="293A8DBF" w14:textId="77777777" w:rsidR="00D06F5A" w:rsidRDefault="00000000">
            <w:r>
              <w:rPr>
                <w:sz w:val="18"/>
              </w:rPr>
              <w:t>Completed</w:t>
            </w:r>
          </w:p>
        </w:tc>
        <w:tc>
          <w:tcPr>
            <w:tcW w:w="3408" w:type="dxa"/>
          </w:tcPr>
          <w:p w14:paraId="465CB05A" w14:textId="77777777" w:rsidR="00D06F5A" w:rsidRDefault="00000000">
            <w:r>
              <w:rPr>
                <w:sz w:val="18"/>
              </w:rPr>
              <w:t>Created and tested desktop wallpaper GPOs, including a Finance Department wallpaper policy.</w:t>
            </w:r>
          </w:p>
        </w:tc>
      </w:tr>
      <w:tr w:rsidR="00D06F5A" w14:paraId="5F7F040A" w14:textId="77777777">
        <w:trPr>
          <w:jc w:val="center"/>
        </w:trPr>
        <w:tc>
          <w:tcPr>
            <w:tcW w:w="3408" w:type="dxa"/>
          </w:tcPr>
          <w:p w14:paraId="5A96F725" w14:textId="77777777" w:rsidR="00D06F5A" w:rsidRDefault="00000000">
            <w:r>
              <w:rPr>
                <w:sz w:val="18"/>
              </w:rPr>
              <w:t>Ticketing System Documentation</w:t>
            </w:r>
          </w:p>
        </w:tc>
        <w:tc>
          <w:tcPr>
            <w:tcW w:w="3408" w:type="dxa"/>
          </w:tcPr>
          <w:p w14:paraId="6C9431A9" w14:textId="77777777" w:rsidR="00D06F5A" w:rsidRDefault="00000000">
            <w:r>
              <w:rPr>
                <w:sz w:val="18"/>
              </w:rPr>
              <w:t>Completed</w:t>
            </w:r>
          </w:p>
        </w:tc>
        <w:tc>
          <w:tcPr>
            <w:tcW w:w="3408" w:type="dxa"/>
          </w:tcPr>
          <w:p w14:paraId="0C421DD4" w14:textId="77777777" w:rsidR="00D06F5A" w:rsidRDefault="00000000">
            <w:r>
              <w:rPr>
                <w:sz w:val="18"/>
              </w:rPr>
              <w:t>Created mock tickets for password reset, account lockout, onboarding, and group access.</w:t>
            </w:r>
          </w:p>
        </w:tc>
      </w:tr>
      <w:tr w:rsidR="00D06F5A" w14:paraId="50BAD31C" w14:textId="77777777">
        <w:trPr>
          <w:jc w:val="center"/>
        </w:trPr>
        <w:tc>
          <w:tcPr>
            <w:tcW w:w="3408" w:type="dxa"/>
          </w:tcPr>
          <w:p w14:paraId="26CACC0D" w14:textId="77777777" w:rsidR="00D06F5A" w:rsidRDefault="00000000">
            <w:r>
              <w:rPr>
                <w:sz w:val="18"/>
              </w:rPr>
              <w:t>DHCP Server</w:t>
            </w:r>
          </w:p>
        </w:tc>
        <w:tc>
          <w:tcPr>
            <w:tcW w:w="3408" w:type="dxa"/>
          </w:tcPr>
          <w:p w14:paraId="4D02CF16" w14:textId="77777777" w:rsidR="00D06F5A" w:rsidRDefault="00000000">
            <w:r>
              <w:rPr>
                <w:sz w:val="18"/>
              </w:rPr>
              <w:t>Completed / Documented</w:t>
            </w:r>
          </w:p>
        </w:tc>
        <w:tc>
          <w:tcPr>
            <w:tcW w:w="3408" w:type="dxa"/>
          </w:tcPr>
          <w:p w14:paraId="7FCF59F4" w14:textId="77777777" w:rsidR="00D06F5A" w:rsidRDefault="00000000">
            <w:r>
              <w:rPr>
                <w:sz w:val="18"/>
              </w:rPr>
              <w:t>Installed DHCP Server, authorized it in AD, created an IPv4 scope, configured options, and validated client connectivity.</w:t>
            </w:r>
          </w:p>
        </w:tc>
      </w:tr>
    </w:tbl>
    <w:p w14:paraId="3EC0DEBC" w14:textId="77777777" w:rsidR="00D06F5A" w:rsidRDefault="00000000">
      <w:pPr>
        <w:pStyle w:val="Heading1"/>
      </w:pPr>
      <w:r>
        <w:lastRenderedPageBreak/>
        <w:t>5. CLIENT-01 Domain Join and Validation</w:t>
      </w:r>
    </w:p>
    <w:p w14:paraId="082D96A3" w14:textId="77777777" w:rsidR="00D06F5A" w:rsidRDefault="00000000">
      <w:r>
        <w:t>1. Installed Windows 11 on CLIENT-01 and renamed the computer.</w:t>
      </w:r>
    </w:p>
    <w:p w14:paraId="57F89181" w14:textId="77777777" w:rsidR="00D06F5A" w:rsidRDefault="00000000">
      <w:r>
        <w:t>2. Validated connectivity to DC01 using ping and DNS lookup commands.</w:t>
      </w:r>
    </w:p>
    <w:p w14:paraId="75F2D4BB" w14:textId="77777777" w:rsidR="00D06F5A" w:rsidRDefault="00000000">
      <w:r>
        <w:t>3. Joined CLIENT-01 to homeitlab.local using domain administrator credentials.</w:t>
      </w:r>
    </w:p>
    <w:p w14:paraId="7FD80616" w14:textId="77777777" w:rsidR="00D06F5A" w:rsidRDefault="00000000">
      <w:r>
        <w:t>4. Verified CLIENT-01 appeared as a computer object in Active Directory.</w:t>
      </w:r>
    </w:p>
    <w:p w14:paraId="1D6E7973" w14:textId="77777777" w:rsidR="00D06F5A" w:rsidRDefault="00000000">
      <w:r>
        <w:t>5. Logged in as domain users to test authentication and domain profile creation.</w:t>
      </w:r>
    </w:p>
    <w:p w14:paraId="3235E335" w14:textId="77777777" w:rsidR="00D06F5A" w:rsidRDefault="00000000">
      <w:pPr>
        <w:jc w:val="center"/>
      </w:pPr>
      <w:r>
        <w:rPr>
          <w:noProof/>
        </w:rPr>
        <w:drawing>
          <wp:inline distT="0" distB="0" distL="0" distR="0" wp14:anchorId="69E54502" wp14:editId="1B9545CE">
            <wp:extent cx="5120640" cy="4049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join.jpg"/>
                    <pic:cNvPicPr/>
                  </pic:nvPicPr>
                  <pic:blipFill>
                    <a:blip r:embed="rId8"/>
                    <a:stretch>
                      <a:fillRect/>
                    </a:stretch>
                  </pic:blipFill>
                  <pic:spPr>
                    <a:xfrm>
                      <a:off x="0" y="0"/>
                      <a:ext cx="5120640" cy="4049573"/>
                    </a:xfrm>
                    <a:prstGeom prst="rect">
                      <a:avLst/>
                    </a:prstGeom>
                  </pic:spPr>
                </pic:pic>
              </a:graphicData>
            </a:graphic>
          </wp:inline>
        </w:drawing>
      </w:r>
    </w:p>
    <w:p w14:paraId="585A2518" w14:textId="77777777" w:rsidR="00D06F5A" w:rsidRDefault="00000000">
      <w:pPr>
        <w:jc w:val="center"/>
      </w:pPr>
      <w:r>
        <w:rPr>
          <w:i/>
          <w:color w:val="5A5A5A"/>
          <w:sz w:val="18"/>
        </w:rPr>
        <w:t>Figure 1. CLIENT-01 successfully joined to homeitlab.local.</w:t>
      </w:r>
    </w:p>
    <w:p w14:paraId="154DF671" w14:textId="77777777" w:rsidR="00D06F5A" w:rsidRDefault="00000000">
      <w:pPr>
        <w:jc w:val="center"/>
      </w:pPr>
      <w:r>
        <w:rPr>
          <w:noProof/>
        </w:rPr>
        <w:lastRenderedPageBreak/>
        <w:drawing>
          <wp:inline distT="0" distB="0" distL="0" distR="0" wp14:anchorId="48A3AEC7" wp14:editId="4A74D1F2">
            <wp:extent cx="5120640" cy="3153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r_object.jpg"/>
                    <pic:cNvPicPr/>
                  </pic:nvPicPr>
                  <pic:blipFill>
                    <a:blip r:embed="rId9"/>
                    <a:stretch>
                      <a:fillRect/>
                    </a:stretch>
                  </pic:blipFill>
                  <pic:spPr>
                    <a:xfrm>
                      <a:off x="0" y="0"/>
                      <a:ext cx="5120640" cy="3153461"/>
                    </a:xfrm>
                    <a:prstGeom prst="rect">
                      <a:avLst/>
                    </a:prstGeom>
                  </pic:spPr>
                </pic:pic>
              </a:graphicData>
            </a:graphic>
          </wp:inline>
        </w:drawing>
      </w:r>
    </w:p>
    <w:p w14:paraId="6AF41607" w14:textId="77777777" w:rsidR="00D06F5A" w:rsidRDefault="00000000">
      <w:pPr>
        <w:jc w:val="center"/>
      </w:pPr>
      <w:r>
        <w:rPr>
          <w:i/>
          <w:color w:val="5A5A5A"/>
          <w:sz w:val="18"/>
        </w:rPr>
        <w:t>Figure 2. CLIENT-01 computer object visible in Active Directory Users and Computers.</w:t>
      </w:r>
    </w:p>
    <w:p w14:paraId="30FE0799" w14:textId="77777777" w:rsidR="00D06F5A" w:rsidRDefault="00000000">
      <w:pPr>
        <w:pStyle w:val="Heading1"/>
      </w:pPr>
      <w:r>
        <w:t>6. File Share, Permissions, and Network Drive Mapping</w:t>
      </w:r>
    </w:p>
    <w:tbl>
      <w:tblPr>
        <w:tblStyle w:val="TableGrid"/>
        <w:tblW w:w="0" w:type="auto"/>
        <w:jc w:val="center"/>
        <w:tblLook w:val="04A0" w:firstRow="1" w:lastRow="0" w:firstColumn="1" w:lastColumn="0" w:noHBand="0" w:noVBand="1"/>
      </w:tblPr>
      <w:tblGrid>
        <w:gridCol w:w="5112"/>
        <w:gridCol w:w="5112"/>
      </w:tblGrid>
      <w:tr w:rsidR="00D06F5A" w14:paraId="76B6EAB4" w14:textId="77777777">
        <w:trPr>
          <w:jc w:val="center"/>
        </w:trPr>
        <w:tc>
          <w:tcPr>
            <w:tcW w:w="5112" w:type="dxa"/>
            <w:shd w:val="clear" w:color="auto" w:fill="D9EAF7"/>
          </w:tcPr>
          <w:p w14:paraId="1C765891" w14:textId="77777777" w:rsidR="00D06F5A" w:rsidRDefault="00000000">
            <w:r>
              <w:rPr>
                <w:b/>
                <w:sz w:val="18"/>
              </w:rPr>
              <w:t>Item</w:t>
            </w:r>
          </w:p>
        </w:tc>
        <w:tc>
          <w:tcPr>
            <w:tcW w:w="5112" w:type="dxa"/>
            <w:shd w:val="clear" w:color="auto" w:fill="D9EAF7"/>
          </w:tcPr>
          <w:p w14:paraId="0330804E" w14:textId="77777777" w:rsidR="00D06F5A" w:rsidRDefault="00000000">
            <w:r>
              <w:rPr>
                <w:b/>
                <w:sz w:val="18"/>
              </w:rPr>
              <w:t>Configuration</w:t>
            </w:r>
          </w:p>
        </w:tc>
      </w:tr>
      <w:tr w:rsidR="00D06F5A" w14:paraId="410699BE" w14:textId="77777777">
        <w:trPr>
          <w:jc w:val="center"/>
        </w:trPr>
        <w:tc>
          <w:tcPr>
            <w:tcW w:w="5112" w:type="dxa"/>
          </w:tcPr>
          <w:p w14:paraId="6256E856" w14:textId="77777777" w:rsidR="00D06F5A" w:rsidRDefault="00000000">
            <w:r>
              <w:rPr>
                <w:sz w:val="18"/>
              </w:rPr>
              <w:t>Share Name</w:t>
            </w:r>
          </w:p>
        </w:tc>
        <w:tc>
          <w:tcPr>
            <w:tcW w:w="5112" w:type="dxa"/>
          </w:tcPr>
          <w:p w14:paraId="3B1C200E" w14:textId="77777777" w:rsidR="00D06F5A" w:rsidRDefault="00000000">
            <w:r>
              <w:rPr>
                <w:sz w:val="18"/>
              </w:rPr>
              <w:t>TechniciansShare</w:t>
            </w:r>
          </w:p>
        </w:tc>
      </w:tr>
      <w:tr w:rsidR="00D06F5A" w14:paraId="1F8EC4AF" w14:textId="77777777">
        <w:trPr>
          <w:jc w:val="center"/>
        </w:trPr>
        <w:tc>
          <w:tcPr>
            <w:tcW w:w="5112" w:type="dxa"/>
          </w:tcPr>
          <w:p w14:paraId="3544F400" w14:textId="77777777" w:rsidR="00D06F5A" w:rsidRDefault="00000000">
            <w:r>
              <w:rPr>
                <w:sz w:val="18"/>
              </w:rPr>
              <w:t>UNC Path</w:t>
            </w:r>
          </w:p>
        </w:tc>
        <w:tc>
          <w:tcPr>
            <w:tcW w:w="5112" w:type="dxa"/>
          </w:tcPr>
          <w:p w14:paraId="31518602" w14:textId="77777777" w:rsidR="00D06F5A" w:rsidRDefault="00000000">
            <w:r>
              <w:rPr>
                <w:sz w:val="18"/>
              </w:rPr>
              <w:t>\\DC01\TechniciansShare</w:t>
            </w:r>
          </w:p>
        </w:tc>
      </w:tr>
      <w:tr w:rsidR="00D06F5A" w14:paraId="4E593F72" w14:textId="77777777">
        <w:trPr>
          <w:jc w:val="center"/>
        </w:trPr>
        <w:tc>
          <w:tcPr>
            <w:tcW w:w="5112" w:type="dxa"/>
          </w:tcPr>
          <w:p w14:paraId="431C2BC4" w14:textId="77777777" w:rsidR="00D06F5A" w:rsidRDefault="00000000">
            <w:r>
              <w:rPr>
                <w:sz w:val="18"/>
              </w:rPr>
              <w:t>Purpose</w:t>
            </w:r>
          </w:p>
        </w:tc>
        <w:tc>
          <w:tcPr>
            <w:tcW w:w="5112" w:type="dxa"/>
          </w:tcPr>
          <w:p w14:paraId="2AC7CEE7" w14:textId="77777777" w:rsidR="00D06F5A" w:rsidRDefault="00000000">
            <w:r>
              <w:rPr>
                <w:sz w:val="18"/>
              </w:rPr>
              <w:t>Help Desk / Technicians file share access testing.</w:t>
            </w:r>
          </w:p>
        </w:tc>
      </w:tr>
      <w:tr w:rsidR="00D06F5A" w14:paraId="5BA179A9" w14:textId="77777777">
        <w:trPr>
          <w:jc w:val="center"/>
        </w:trPr>
        <w:tc>
          <w:tcPr>
            <w:tcW w:w="5112" w:type="dxa"/>
          </w:tcPr>
          <w:p w14:paraId="50E3D5D9" w14:textId="77777777" w:rsidR="00D06F5A" w:rsidRDefault="00000000">
            <w:r>
              <w:rPr>
                <w:sz w:val="18"/>
              </w:rPr>
              <w:t>Authorized Access</w:t>
            </w:r>
          </w:p>
        </w:tc>
        <w:tc>
          <w:tcPr>
            <w:tcW w:w="5112" w:type="dxa"/>
          </w:tcPr>
          <w:p w14:paraId="4F8FD314" w14:textId="77777777" w:rsidR="00D06F5A" w:rsidRDefault="00000000">
            <w:r>
              <w:rPr>
                <w:sz w:val="18"/>
              </w:rPr>
              <w:t>Technicians security group / Help Desk members.</w:t>
            </w:r>
          </w:p>
        </w:tc>
      </w:tr>
      <w:tr w:rsidR="00D06F5A" w14:paraId="0B07E2B1" w14:textId="77777777">
        <w:trPr>
          <w:jc w:val="center"/>
        </w:trPr>
        <w:tc>
          <w:tcPr>
            <w:tcW w:w="5112" w:type="dxa"/>
          </w:tcPr>
          <w:p w14:paraId="5CC5289A" w14:textId="77777777" w:rsidR="00D06F5A" w:rsidRDefault="00000000">
            <w:r>
              <w:rPr>
                <w:sz w:val="18"/>
              </w:rPr>
              <w:t>Validation</w:t>
            </w:r>
          </w:p>
        </w:tc>
        <w:tc>
          <w:tcPr>
            <w:tcW w:w="5112" w:type="dxa"/>
          </w:tcPr>
          <w:p w14:paraId="12B37E7B" w14:textId="77777777" w:rsidR="00D06F5A" w:rsidRDefault="00000000">
            <w:r>
              <w:rPr>
                <w:sz w:val="18"/>
              </w:rPr>
              <w:t>Help Desk group member could access and write. Non-member was denied access.</w:t>
            </w:r>
          </w:p>
        </w:tc>
      </w:tr>
      <w:tr w:rsidR="00D06F5A" w14:paraId="0FBCED9A" w14:textId="77777777">
        <w:trPr>
          <w:jc w:val="center"/>
        </w:trPr>
        <w:tc>
          <w:tcPr>
            <w:tcW w:w="5112" w:type="dxa"/>
          </w:tcPr>
          <w:p w14:paraId="48906802" w14:textId="77777777" w:rsidR="00D06F5A" w:rsidRDefault="00000000">
            <w:r>
              <w:rPr>
                <w:sz w:val="18"/>
              </w:rPr>
              <w:t>Mapping</w:t>
            </w:r>
          </w:p>
        </w:tc>
        <w:tc>
          <w:tcPr>
            <w:tcW w:w="5112" w:type="dxa"/>
          </w:tcPr>
          <w:p w14:paraId="66F2E80B" w14:textId="77777777" w:rsidR="00D06F5A" w:rsidRDefault="00000000">
            <w:r>
              <w:rPr>
                <w:sz w:val="18"/>
              </w:rPr>
              <w:t>Mapped the share as a network drive on CLIENT-01.</w:t>
            </w:r>
          </w:p>
        </w:tc>
      </w:tr>
    </w:tbl>
    <w:p w14:paraId="5DF3ED3B" w14:textId="77777777" w:rsidR="00D06F5A" w:rsidRDefault="00000000">
      <w:r>
        <w:t>1. Created TechniciansShare on DC01 using File and Storage Services.</w:t>
      </w:r>
    </w:p>
    <w:p w14:paraId="71E0EACA" w14:textId="77777777" w:rsidR="00D06F5A" w:rsidRDefault="00000000">
      <w:r>
        <w:t>2. Configured permissions to allow Help Desk/Technicians group access.</w:t>
      </w:r>
    </w:p>
    <w:p w14:paraId="5C9C38F9" w14:textId="77777777" w:rsidR="00D06F5A" w:rsidRDefault="00000000">
      <w:r>
        <w:t>3. Logged into CLIENT-01 as a Help Desk member and verified access to the share.</w:t>
      </w:r>
    </w:p>
    <w:p w14:paraId="70429061" w14:textId="77777777" w:rsidR="00D06F5A" w:rsidRDefault="00000000">
      <w:r>
        <w:t>4. Created a test file named For Help Desk Only to confirm write permissions.</w:t>
      </w:r>
    </w:p>
    <w:p w14:paraId="44A9D6F8" w14:textId="77777777" w:rsidR="00D06F5A" w:rsidRDefault="00000000">
      <w:r>
        <w:t>5. Logged in as a user outside the group and verified access was denied.</w:t>
      </w:r>
    </w:p>
    <w:p w14:paraId="42A8B9FE" w14:textId="77777777" w:rsidR="00D06F5A" w:rsidRDefault="00000000">
      <w:r>
        <w:t>6. Mapped the share as a network drive to simulate a real support request.</w:t>
      </w:r>
    </w:p>
    <w:p w14:paraId="5DF40D34" w14:textId="77777777" w:rsidR="00D06F5A" w:rsidRDefault="00000000">
      <w:pPr>
        <w:jc w:val="center"/>
      </w:pPr>
      <w:r>
        <w:rPr>
          <w:noProof/>
        </w:rPr>
        <w:lastRenderedPageBreak/>
        <w:drawing>
          <wp:inline distT="0" distB="0" distL="0" distR="0" wp14:anchorId="7EA71FF4" wp14:editId="6C81DB2F">
            <wp:extent cx="5120640" cy="4134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_access.jpg"/>
                    <pic:cNvPicPr/>
                  </pic:nvPicPr>
                  <pic:blipFill>
                    <a:blip r:embed="rId10"/>
                    <a:stretch>
                      <a:fillRect/>
                    </a:stretch>
                  </pic:blipFill>
                  <pic:spPr>
                    <a:xfrm>
                      <a:off x="0" y="0"/>
                      <a:ext cx="5120640" cy="4134917"/>
                    </a:xfrm>
                    <a:prstGeom prst="rect">
                      <a:avLst/>
                    </a:prstGeom>
                  </pic:spPr>
                </pic:pic>
              </a:graphicData>
            </a:graphic>
          </wp:inline>
        </w:drawing>
      </w:r>
    </w:p>
    <w:p w14:paraId="76AB6C1D" w14:textId="77777777" w:rsidR="00D06F5A" w:rsidRDefault="00000000">
      <w:pPr>
        <w:jc w:val="center"/>
      </w:pPr>
      <w:r>
        <w:rPr>
          <w:i/>
          <w:color w:val="5A5A5A"/>
          <w:sz w:val="18"/>
        </w:rPr>
        <w:t>Figure 3. Help Desk group member accessing TechniciansShare.</w:t>
      </w:r>
    </w:p>
    <w:p w14:paraId="295F87C7" w14:textId="77777777" w:rsidR="00D06F5A" w:rsidRDefault="00000000">
      <w:pPr>
        <w:jc w:val="center"/>
      </w:pPr>
      <w:r>
        <w:rPr>
          <w:noProof/>
        </w:rPr>
        <w:drawing>
          <wp:inline distT="0" distB="0" distL="0" distR="0" wp14:anchorId="4CC28A8B" wp14:editId="5E49C2B2">
            <wp:extent cx="5120640" cy="4134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_denied.jpg"/>
                    <pic:cNvPicPr/>
                  </pic:nvPicPr>
                  <pic:blipFill>
                    <a:blip r:embed="rId11"/>
                    <a:stretch>
                      <a:fillRect/>
                    </a:stretch>
                  </pic:blipFill>
                  <pic:spPr>
                    <a:xfrm>
                      <a:off x="0" y="0"/>
                      <a:ext cx="5120640" cy="4134917"/>
                    </a:xfrm>
                    <a:prstGeom prst="rect">
                      <a:avLst/>
                    </a:prstGeom>
                  </pic:spPr>
                </pic:pic>
              </a:graphicData>
            </a:graphic>
          </wp:inline>
        </w:drawing>
      </w:r>
    </w:p>
    <w:p w14:paraId="50E89EB4" w14:textId="77777777" w:rsidR="00D06F5A" w:rsidRDefault="00000000">
      <w:pPr>
        <w:jc w:val="center"/>
      </w:pPr>
      <w:r>
        <w:rPr>
          <w:i/>
          <w:color w:val="5A5A5A"/>
          <w:sz w:val="18"/>
        </w:rPr>
        <w:lastRenderedPageBreak/>
        <w:t>Figure 4. Unauthorized user denied access to TechniciansShare.</w:t>
      </w:r>
    </w:p>
    <w:p w14:paraId="071D4F30" w14:textId="77777777" w:rsidR="00D06F5A" w:rsidRDefault="00000000">
      <w:pPr>
        <w:pStyle w:val="Heading1"/>
      </w:pPr>
      <w:r>
        <w:t>7. Group Policy Configuration</w:t>
      </w:r>
    </w:p>
    <w:tbl>
      <w:tblPr>
        <w:tblStyle w:val="TableGrid"/>
        <w:tblW w:w="0" w:type="auto"/>
        <w:jc w:val="center"/>
        <w:tblLook w:val="04A0" w:firstRow="1" w:lastRow="0" w:firstColumn="1" w:lastColumn="0" w:noHBand="0" w:noVBand="1"/>
      </w:tblPr>
      <w:tblGrid>
        <w:gridCol w:w="3408"/>
        <w:gridCol w:w="3408"/>
        <w:gridCol w:w="3408"/>
      </w:tblGrid>
      <w:tr w:rsidR="00D06F5A" w14:paraId="142D43FC" w14:textId="77777777">
        <w:trPr>
          <w:jc w:val="center"/>
        </w:trPr>
        <w:tc>
          <w:tcPr>
            <w:tcW w:w="3408" w:type="dxa"/>
            <w:shd w:val="clear" w:color="auto" w:fill="D9EAF7"/>
          </w:tcPr>
          <w:p w14:paraId="0A739837" w14:textId="77777777" w:rsidR="00D06F5A" w:rsidRDefault="00000000">
            <w:r>
              <w:rPr>
                <w:b/>
                <w:sz w:val="18"/>
              </w:rPr>
              <w:t>GPO</w:t>
            </w:r>
          </w:p>
        </w:tc>
        <w:tc>
          <w:tcPr>
            <w:tcW w:w="3408" w:type="dxa"/>
            <w:shd w:val="clear" w:color="auto" w:fill="D9EAF7"/>
          </w:tcPr>
          <w:p w14:paraId="0FA33D2A" w14:textId="77777777" w:rsidR="00D06F5A" w:rsidRDefault="00000000">
            <w:r>
              <w:rPr>
                <w:b/>
                <w:sz w:val="18"/>
              </w:rPr>
              <w:t>Purpose</w:t>
            </w:r>
          </w:p>
        </w:tc>
        <w:tc>
          <w:tcPr>
            <w:tcW w:w="3408" w:type="dxa"/>
            <w:shd w:val="clear" w:color="auto" w:fill="D9EAF7"/>
          </w:tcPr>
          <w:p w14:paraId="046E3D2B" w14:textId="77777777" w:rsidR="00D06F5A" w:rsidRDefault="00000000">
            <w:r>
              <w:rPr>
                <w:b/>
                <w:sz w:val="18"/>
              </w:rPr>
              <w:t>Validation</w:t>
            </w:r>
          </w:p>
        </w:tc>
      </w:tr>
      <w:tr w:rsidR="00D06F5A" w14:paraId="7C8B8D4A" w14:textId="77777777">
        <w:trPr>
          <w:jc w:val="center"/>
        </w:trPr>
        <w:tc>
          <w:tcPr>
            <w:tcW w:w="3408" w:type="dxa"/>
          </w:tcPr>
          <w:p w14:paraId="2795D837" w14:textId="77777777" w:rsidR="00D06F5A" w:rsidRDefault="00000000">
            <w:r>
              <w:rPr>
                <w:sz w:val="18"/>
              </w:rPr>
              <w:t>SetFinanceBackground</w:t>
            </w:r>
          </w:p>
        </w:tc>
        <w:tc>
          <w:tcPr>
            <w:tcW w:w="3408" w:type="dxa"/>
          </w:tcPr>
          <w:p w14:paraId="3A947C44" w14:textId="77777777" w:rsidR="00D06F5A" w:rsidRDefault="00000000">
            <w:r>
              <w:rPr>
                <w:sz w:val="18"/>
              </w:rPr>
              <w:t>Applied a Finance Department desktop wallpaper to users in the Finance OU.</w:t>
            </w:r>
          </w:p>
        </w:tc>
        <w:tc>
          <w:tcPr>
            <w:tcW w:w="3408" w:type="dxa"/>
          </w:tcPr>
          <w:p w14:paraId="6D6FFEB6" w14:textId="77777777" w:rsidR="00D06F5A" w:rsidRDefault="00000000">
            <w:r>
              <w:rPr>
                <w:sz w:val="18"/>
              </w:rPr>
              <w:t>Logged into CLIENT-01 as a Finance user and confirmed the wallpaper applied.</w:t>
            </w:r>
          </w:p>
        </w:tc>
      </w:tr>
      <w:tr w:rsidR="00D06F5A" w14:paraId="1B683555" w14:textId="77777777">
        <w:trPr>
          <w:jc w:val="center"/>
        </w:trPr>
        <w:tc>
          <w:tcPr>
            <w:tcW w:w="3408" w:type="dxa"/>
          </w:tcPr>
          <w:p w14:paraId="10B855C8" w14:textId="77777777" w:rsidR="00D06F5A" w:rsidRDefault="00000000">
            <w:r>
              <w:rPr>
                <w:sz w:val="18"/>
              </w:rPr>
              <w:t>Corporate/Desktop Wallpaper Policy</w:t>
            </w:r>
          </w:p>
        </w:tc>
        <w:tc>
          <w:tcPr>
            <w:tcW w:w="3408" w:type="dxa"/>
          </w:tcPr>
          <w:p w14:paraId="0ABFA3EA" w14:textId="77777777" w:rsidR="00D06F5A" w:rsidRDefault="00000000">
            <w:r>
              <w:rPr>
                <w:sz w:val="18"/>
              </w:rPr>
              <w:t>Demonstrated centralized desktop configuration through Group Policy.</w:t>
            </w:r>
          </w:p>
        </w:tc>
        <w:tc>
          <w:tcPr>
            <w:tcW w:w="3408" w:type="dxa"/>
          </w:tcPr>
          <w:p w14:paraId="74FFFBB5" w14:textId="77777777" w:rsidR="00D06F5A" w:rsidRDefault="00000000">
            <w:r>
              <w:rPr>
                <w:sz w:val="18"/>
              </w:rPr>
              <w:t>Ran gpupdate /force and validated policy behavior on the client.</w:t>
            </w:r>
          </w:p>
        </w:tc>
      </w:tr>
    </w:tbl>
    <w:p w14:paraId="07D2CAFC" w14:textId="77777777" w:rsidR="00D06F5A" w:rsidRDefault="00000000">
      <w:r>
        <w:t>1. Opened Group Policy Management on DC01.</w:t>
      </w:r>
    </w:p>
    <w:p w14:paraId="3CC1D580" w14:textId="77777777" w:rsidR="00D06F5A" w:rsidRDefault="00000000">
      <w:r>
        <w:t>2. Created a new GPO and linked it to the target OU.</w:t>
      </w:r>
    </w:p>
    <w:p w14:paraId="732872ED" w14:textId="77777777" w:rsidR="00D06F5A" w:rsidRDefault="00000000">
      <w:r>
        <w:t>3. Enabled the Desktop Wallpaper policy and configured the wallpaper path.</w:t>
      </w:r>
    </w:p>
    <w:p w14:paraId="71CDEFB9" w14:textId="77777777" w:rsidR="00D06F5A" w:rsidRDefault="00000000">
      <w:r>
        <w:t>4. Ran gpupdate /force on CLIENT-01.</w:t>
      </w:r>
    </w:p>
    <w:p w14:paraId="04726F31" w14:textId="77777777" w:rsidR="00D06F5A" w:rsidRDefault="00000000">
      <w:r>
        <w:t>5. Logged in as a target user and verified the wallpaper applied.</w:t>
      </w:r>
    </w:p>
    <w:p w14:paraId="35205C54" w14:textId="77777777" w:rsidR="00D06F5A" w:rsidRDefault="00000000">
      <w:pPr>
        <w:jc w:val="center"/>
      </w:pPr>
      <w:r>
        <w:rPr>
          <w:noProof/>
        </w:rPr>
        <w:drawing>
          <wp:inline distT="0" distB="0" distL="0" distR="0" wp14:anchorId="4EBF1C73" wp14:editId="14B3564D">
            <wp:extent cx="5120640" cy="3324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o_applied.jpg"/>
                    <pic:cNvPicPr/>
                  </pic:nvPicPr>
                  <pic:blipFill>
                    <a:blip r:embed="rId12"/>
                    <a:stretch>
                      <a:fillRect/>
                    </a:stretch>
                  </pic:blipFill>
                  <pic:spPr>
                    <a:xfrm>
                      <a:off x="0" y="0"/>
                      <a:ext cx="5120640" cy="3324149"/>
                    </a:xfrm>
                    <a:prstGeom prst="rect">
                      <a:avLst/>
                    </a:prstGeom>
                  </pic:spPr>
                </pic:pic>
              </a:graphicData>
            </a:graphic>
          </wp:inline>
        </w:drawing>
      </w:r>
    </w:p>
    <w:p w14:paraId="3582DED4" w14:textId="77777777" w:rsidR="00D06F5A" w:rsidRDefault="00000000">
      <w:pPr>
        <w:jc w:val="center"/>
      </w:pPr>
      <w:r>
        <w:rPr>
          <w:i/>
          <w:color w:val="5A5A5A"/>
          <w:sz w:val="18"/>
        </w:rPr>
        <w:t>Figure 5. Finance Department wallpaper applied through Group Policy.</w:t>
      </w:r>
    </w:p>
    <w:p w14:paraId="78AB3C76" w14:textId="77777777" w:rsidR="00D06F5A" w:rsidRDefault="00000000">
      <w:pPr>
        <w:pStyle w:val="Heading1"/>
      </w:pPr>
      <w:r>
        <w:t>8. Help Desk Ticketing System Documentation</w:t>
      </w:r>
    </w:p>
    <w:p w14:paraId="5C3B65B7" w14:textId="77777777" w:rsidR="00D06F5A" w:rsidRDefault="00000000">
      <w:r>
        <w:t>Created a ticketing log to document realistic Help Desk work in a structured format: issue, affected user, troubleshooting steps, resolution, status, and evidence screenshot names.</w:t>
      </w:r>
    </w:p>
    <w:tbl>
      <w:tblPr>
        <w:tblStyle w:val="TableGrid"/>
        <w:tblW w:w="0" w:type="auto"/>
        <w:jc w:val="center"/>
        <w:tblLook w:val="04A0" w:firstRow="1" w:lastRow="0" w:firstColumn="1" w:lastColumn="0" w:noHBand="0" w:noVBand="1"/>
      </w:tblPr>
      <w:tblGrid>
        <w:gridCol w:w="3408"/>
        <w:gridCol w:w="3408"/>
        <w:gridCol w:w="3408"/>
      </w:tblGrid>
      <w:tr w:rsidR="00D06F5A" w14:paraId="1598423B" w14:textId="77777777">
        <w:trPr>
          <w:jc w:val="center"/>
        </w:trPr>
        <w:tc>
          <w:tcPr>
            <w:tcW w:w="3408" w:type="dxa"/>
            <w:shd w:val="clear" w:color="auto" w:fill="D9EAF7"/>
          </w:tcPr>
          <w:p w14:paraId="6DB9F811" w14:textId="77777777" w:rsidR="00D06F5A" w:rsidRDefault="00000000">
            <w:r>
              <w:rPr>
                <w:b/>
                <w:sz w:val="18"/>
              </w:rPr>
              <w:t>Ticket ID</w:t>
            </w:r>
          </w:p>
        </w:tc>
        <w:tc>
          <w:tcPr>
            <w:tcW w:w="3408" w:type="dxa"/>
            <w:shd w:val="clear" w:color="auto" w:fill="D9EAF7"/>
          </w:tcPr>
          <w:p w14:paraId="126E952C" w14:textId="77777777" w:rsidR="00D06F5A" w:rsidRDefault="00000000">
            <w:r>
              <w:rPr>
                <w:b/>
                <w:sz w:val="18"/>
              </w:rPr>
              <w:t>Scenario</w:t>
            </w:r>
          </w:p>
        </w:tc>
        <w:tc>
          <w:tcPr>
            <w:tcW w:w="3408" w:type="dxa"/>
            <w:shd w:val="clear" w:color="auto" w:fill="D9EAF7"/>
          </w:tcPr>
          <w:p w14:paraId="375D692A" w14:textId="77777777" w:rsidR="00D06F5A" w:rsidRDefault="00000000">
            <w:r>
              <w:rPr>
                <w:b/>
                <w:sz w:val="18"/>
              </w:rPr>
              <w:t>Resolution Summary</w:t>
            </w:r>
          </w:p>
        </w:tc>
      </w:tr>
      <w:tr w:rsidR="00D06F5A" w14:paraId="7720865C" w14:textId="77777777">
        <w:trPr>
          <w:jc w:val="center"/>
        </w:trPr>
        <w:tc>
          <w:tcPr>
            <w:tcW w:w="3408" w:type="dxa"/>
          </w:tcPr>
          <w:p w14:paraId="0D31A056" w14:textId="77777777" w:rsidR="00D06F5A" w:rsidRDefault="00000000">
            <w:r>
              <w:rPr>
                <w:sz w:val="18"/>
              </w:rPr>
              <w:t>HD-001</w:t>
            </w:r>
          </w:p>
        </w:tc>
        <w:tc>
          <w:tcPr>
            <w:tcW w:w="3408" w:type="dxa"/>
          </w:tcPr>
          <w:p w14:paraId="43E0C0FC" w14:textId="77777777" w:rsidR="00D06F5A" w:rsidRDefault="00000000">
            <w:r>
              <w:rPr>
                <w:sz w:val="18"/>
              </w:rPr>
              <w:t>Password Reset</w:t>
            </w:r>
          </w:p>
        </w:tc>
        <w:tc>
          <w:tcPr>
            <w:tcW w:w="3408" w:type="dxa"/>
          </w:tcPr>
          <w:p w14:paraId="205850CD" w14:textId="77777777" w:rsidR="00D06F5A" w:rsidRDefault="00000000">
            <w:r>
              <w:rPr>
                <w:sz w:val="18"/>
              </w:rPr>
              <w:t>Password reset completed; user changed password at next logon and regained access.</w:t>
            </w:r>
          </w:p>
        </w:tc>
      </w:tr>
      <w:tr w:rsidR="00D06F5A" w14:paraId="3B339F44" w14:textId="77777777">
        <w:trPr>
          <w:jc w:val="center"/>
        </w:trPr>
        <w:tc>
          <w:tcPr>
            <w:tcW w:w="3408" w:type="dxa"/>
          </w:tcPr>
          <w:p w14:paraId="35CF78F9" w14:textId="77777777" w:rsidR="00D06F5A" w:rsidRDefault="00000000">
            <w:r>
              <w:rPr>
                <w:sz w:val="18"/>
              </w:rPr>
              <w:t>HD-002</w:t>
            </w:r>
          </w:p>
        </w:tc>
        <w:tc>
          <w:tcPr>
            <w:tcW w:w="3408" w:type="dxa"/>
          </w:tcPr>
          <w:p w14:paraId="7360C48B" w14:textId="77777777" w:rsidR="00D06F5A" w:rsidRDefault="00000000">
            <w:r>
              <w:rPr>
                <w:sz w:val="18"/>
              </w:rPr>
              <w:t>Account Lockout</w:t>
            </w:r>
          </w:p>
        </w:tc>
        <w:tc>
          <w:tcPr>
            <w:tcW w:w="3408" w:type="dxa"/>
          </w:tcPr>
          <w:p w14:paraId="6260EB66" w14:textId="77777777" w:rsidR="00D06F5A" w:rsidRDefault="00000000">
            <w:r>
              <w:rPr>
                <w:sz w:val="18"/>
              </w:rPr>
              <w:t>Account unlocked; user successfully authenticated afterward.</w:t>
            </w:r>
          </w:p>
        </w:tc>
      </w:tr>
      <w:tr w:rsidR="00D06F5A" w14:paraId="7C0E464C" w14:textId="77777777">
        <w:trPr>
          <w:jc w:val="center"/>
        </w:trPr>
        <w:tc>
          <w:tcPr>
            <w:tcW w:w="3408" w:type="dxa"/>
          </w:tcPr>
          <w:p w14:paraId="4671CD2B" w14:textId="77777777" w:rsidR="00D06F5A" w:rsidRDefault="00000000">
            <w:r>
              <w:rPr>
                <w:sz w:val="18"/>
              </w:rPr>
              <w:t>HD-003</w:t>
            </w:r>
          </w:p>
        </w:tc>
        <w:tc>
          <w:tcPr>
            <w:tcW w:w="3408" w:type="dxa"/>
          </w:tcPr>
          <w:p w14:paraId="16D8BFD1" w14:textId="77777777" w:rsidR="00D06F5A" w:rsidRDefault="00000000">
            <w:r>
              <w:rPr>
                <w:sz w:val="18"/>
              </w:rPr>
              <w:t>New User Onboarding</w:t>
            </w:r>
          </w:p>
        </w:tc>
        <w:tc>
          <w:tcPr>
            <w:tcW w:w="3408" w:type="dxa"/>
          </w:tcPr>
          <w:p w14:paraId="14437C8F" w14:textId="77777777" w:rsidR="00D06F5A" w:rsidRDefault="00000000">
            <w:r>
              <w:rPr>
                <w:sz w:val="18"/>
              </w:rPr>
              <w:t xml:space="preserve">New AD account created, added to </w:t>
            </w:r>
            <w:r>
              <w:rPr>
                <w:sz w:val="18"/>
              </w:rPr>
              <w:lastRenderedPageBreak/>
              <w:t>proper security group, and login verified.</w:t>
            </w:r>
          </w:p>
        </w:tc>
      </w:tr>
      <w:tr w:rsidR="00D06F5A" w14:paraId="50E58E31" w14:textId="77777777">
        <w:trPr>
          <w:jc w:val="center"/>
        </w:trPr>
        <w:tc>
          <w:tcPr>
            <w:tcW w:w="3408" w:type="dxa"/>
          </w:tcPr>
          <w:p w14:paraId="4AABD555" w14:textId="77777777" w:rsidR="00D06F5A" w:rsidRDefault="00000000">
            <w:r>
              <w:rPr>
                <w:sz w:val="18"/>
              </w:rPr>
              <w:lastRenderedPageBreak/>
              <w:t>HD-004</w:t>
            </w:r>
          </w:p>
        </w:tc>
        <w:tc>
          <w:tcPr>
            <w:tcW w:w="3408" w:type="dxa"/>
          </w:tcPr>
          <w:p w14:paraId="3D240428" w14:textId="77777777" w:rsidR="00D06F5A" w:rsidRDefault="00000000">
            <w:r>
              <w:rPr>
                <w:sz w:val="18"/>
              </w:rPr>
              <w:t>Group Access Request</w:t>
            </w:r>
          </w:p>
        </w:tc>
        <w:tc>
          <w:tcPr>
            <w:tcW w:w="3408" w:type="dxa"/>
          </w:tcPr>
          <w:p w14:paraId="29C04A0D" w14:textId="77777777" w:rsidR="00D06F5A" w:rsidRDefault="00000000">
            <w:r>
              <w:rPr>
                <w:sz w:val="18"/>
              </w:rPr>
              <w:t>User added to Help Desk/Technicians group; gpupdate /force run; share access verified.</w:t>
            </w:r>
          </w:p>
        </w:tc>
      </w:tr>
    </w:tbl>
    <w:p w14:paraId="118CD3DB" w14:textId="77777777" w:rsidR="00D06F5A" w:rsidRDefault="00000000">
      <w:pPr>
        <w:jc w:val="center"/>
      </w:pPr>
      <w:r>
        <w:rPr>
          <w:noProof/>
        </w:rPr>
        <w:drawing>
          <wp:inline distT="0" distB="0" distL="0" distR="0" wp14:anchorId="3F027860" wp14:editId="5CD0E1C0">
            <wp:extent cx="4572000" cy="4278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_reset.jpg"/>
                    <pic:cNvPicPr/>
                  </pic:nvPicPr>
                  <pic:blipFill>
                    <a:blip r:embed="rId13"/>
                    <a:stretch>
                      <a:fillRect/>
                    </a:stretch>
                  </pic:blipFill>
                  <pic:spPr>
                    <a:xfrm>
                      <a:off x="0" y="0"/>
                      <a:ext cx="4572000" cy="4278630"/>
                    </a:xfrm>
                    <a:prstGeom prst="rect">
                      <a:avLst/>
                    </a:prstGeom>
                  </pic:spPr>
                </pic:pic>
              </a:graphicData>
            </a:graphic>
          </wp:inline>
        </w:drawing>
      </w:r>
    </w:p>
    <w:p w14:paraId="62A83B2B" w14:textId="77777777" w:rsidR="00D06F5A" w:rsidRDefault="00000000">
      <w:pPr>
        <w:jc w:val="center"/>
      </w:pPr>
      <w:r>
        <w:rPr>
          <w:i/>
          <w:color w:val="5A5A5A"/>
          <w:sz w:val="18"/>
        </w:rPr>
        <w:t>Figure 6. Password reset workflow in Active Directory Users and Computers.</w:t>
      </w:r>
    </w:p>
    <w:p w14:paraId="6AF2CCD1" w14:textId="77777777" w:rsidR="00D06F5A" w:rsidRDefault="00000000">
      <w:pPr>
        <w:jc w:val="center"/>
      </w:pPr>
      <w:r>
        <w:rPr>
          <w:noProof/>
        </w:rPr>
        <w:lastRenderedPageBreak/>
        <w:drawing>
          <wp:inline distT="0" distB="0" distL="0" distR="0" wp14:anchorId="54716BA6" wp14:editId="1E3BA489">
            <wp:extent cx="4572000" cy="4638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user.jpg"/>
                    <pic:cNvPicPr/>
                  </pic:nvPicPr>
                  <pic:blipFill>
                    <a:blip r:embed="rId14"/>
                    <a:stretch>
                      <a:fillRect/>
                    </a:stretch>
                  </pic:blipFill>
                  <pic:spPr>
                    <a:xfrm>
                      <a:off x="0" y="0"/>
                      <a:ext cx="4572000" cy="4638954"/>
                    </a:xfrm>
                    <a:prstGeom prst="rect">
                      <a:avLst/>
                    </a:prstGeom>
                  </pic:spPr>
                </pic:pic>
              </a:graphicData>
            </a:graphic>
          </wp:inline>
        </w:drawing>
      </w:r>
    </w:p>
    <w:p w14:paraId="7FA852DA" w14:textId="77777777" w:rsidR="00D06F5A" w:rsidRDefault="00000000">
      <w:pPr>
        <w:jc w:val="center"/>
      </w:pPr>
      <w:r>
        <w:rPr>
          <w:i/>
          <w:color w:val="5A5A5A"/>
          <w:sz w:val="18"/>
        </w:rPr>
        <w:t>Figure 7. New user onboarding example in Active Directory.</w:t>
      </w:r>
    </w:p>
    <w:p w14:paraId="777F68CE" w14:textId="77777777" w:rsidR="00D06F5A" w:rsidRDefault="00000000">
      <w:pPr>
        <w:pStyle w:val="Heading1"/>
      </w:pPr>
      <w:r>
        <w:t>9. DHCP Server Deployment and Scope Configuration</w:t>
      </w:r>
    </w:p>
    <w:p w14:paraId="6DE4B187" w14:textId="77777777" w:rsidR="00D06F5A" w:rsidRDefault="00000000">
      <w:r>
        <w:t>Installed and configured DHCP Server role, authorized DHCP in Active Directory, created and activated an IPv4 scope, configured scope options for DNS, gateway, and domain name, and validated client network connectivity.</w:t>
      </w:r>
    </w:p>
    <w:tbl>
      <w:tblPr>
        <w:tblStyle w:val="TableGrid"/>
        <w:tblW w:w="0" w:type="auto"/>
        <w:jc w:val="center"/>
        <w:tblLook w:val="04A0" w:firstRow="1" w:lastRow="0" w:firstColumn="1" w:lastColumn="0" w:noHBand="0" w:noVBand="1"/>
      </w:tblPr>
      <w:tblGrid>
        <w:gridCol w:w="5112"/>
        <w:gridCol w:w="5112"/>
      </w:tblGrid>
      <w:tr w:rsidR="00D06F5A" w14:paraId="7F677504" w14:textId="77777777">
        <w:trPr>
          <w:jc w:val="center"/>
        </w:trPr>
        <w:tc>
          <w:tcPr>
            <w:tcW w:w="5112" w:type="dxa"/>
            <w:shd w:val="clear" w:color="auto" w:fill="D9EAF7"/>
          </w:tcPr>
          <w:p w14:paraId="797B6A45" w14:textId="77777777" w:rsidR="00D06F5A" w:rsidRDefault="00000000">
            <w:r>
              <w:rPr>
                <w:b/>
                <w:sz w:val="18"/>
              </w:rPr>
              <w:t>DHCP Component</w:t>
            </w:r>
          </w:p>
        </w:tc>
        <w:tc>
          <w:tcPr>
            <w:tcW w:w="5112" w:type="dxa"/>
            <w:shd w:val="clear" w:color="auto" w:fill="D9EAF7"/>
          </w:tcPr>
          <w:p w14:paraId="0EA8DE5E" w14:textId="77777777" w:rsidR="00D06F5A" w:rsidRDefault="00000000">
            <w:r>
              <w:rPr>
                <w:b/>
                <w:sz w:val="18"/>
              </w:rPr>
              <w:t>Configuration</w:t>
            </w:r>
          </w:p>
        </w:tc>
      </w:tr>
      <w:tr w:rsidR="00D06F5A" w14:paraId="10BDF854" w14:textId="77777777">
        <w:trPr>
          <w:jc w:val="center"/>
        </w:trPr>
        <w:tc>
          <w:tcPr>
            <w:tcW w:w="5112" w:type="dxa"/>
          </w:tcPr>
          <w:p w14:paraId="3F01157C" w14:textId="77777777" w:rsidR="00D06F5A" w:rsidRDefault="00000000">
            <w:r>
              <w:rPr>
                <w:sz w:val="18"/>
              </w:rPr>
              <w:t>DHCP Server</w:t>
            </w:r>
          </w:p>
        </w:tc>
        <w:tc>
          <w:tcPr>
            <w:tcW w:w="5112" w:type="dxa"/>
          </w:tcPr>
          <w:p w14:paraId="27A219A1" w14:textId="77777777" w:rsidR="00D06F5A" w:rsidRDefault="00000000">
            <w:r>
              <w:rPr>
                <w:sz w:val="18"/>
              </w:rPr>
              <w:t>DC01.homeitlab.local</w:t>
            </w:r>
          </w:p>
        </w:tc>
      </w:tr>
      <w:tr w:rsidR="00D06F5A" w14:paraId="4394F9FE" w14:textId="77777777">
        <w:trPr>
          <w:jc w:val="center"/>
        </w:trPr>
        <w:tc>
          <w:tcPr>
            <w:tcW w:w="5112" w:type="dxa"/>
          </w:tcPr>
          <w:p w14:paraId="62EC62E4" w14:textId="77777777" w:rsidR="00D06F5A" w:rsidRDefault="00000000">
            <w:r>
              <w:rPr>
                <w:sz w:val="18"/>
              </w:rPr>
              <w:t>Authorization Account</w:t>
            </w:r>
          </w:p>
        </w:tc>
        <w:tc>
          <w:tcPr>
            <w:tcW w:w="5112" w:type="dxa"/>
          </w:tcPr>
          <w:p w14:paraId="219A9D65" w14:textId="77777777" w:rsidR="00D06F5A" w:rsidRDefault="00000000">
            <w:r>
              <w:rPr>
                <w:sz w:val="18"/>
              </w:rPr>
              <w:t>HOMEITLAB\Administrator</w:t>
            </w:r>
          </w:p>
        </w:tc>
      </w:tr>
      <w:tr w:rsidR="00D06F5A" w14:paraId="07985809" w14:textId="77777777">
        <w:trPr>
          <w:jc w:val="center"/>
        </w:trPr>
        <w:tc>
          <w:tcPr>
            <w:tcW w:w="5112" w:type="dxa"/>
          </w:tcPr>
          <w:p w14:paraId="454757FF" w14:textId="77777777" w:rsidR="00D06F5A" w:rsidRDefault="00000000">
            <w:r>
              <w:rPr>
                <w:sz w:val="18"/>
              </w:rPr>
              <w:t>Scope Name</w:t>
            </w:r>
          </w:p>
        </w:tc>
        <w:tc>
          <w:tcPr>
            <w:tcW w:w="5112" w:type="dxa"/>
          </w:tcPr>
          <w:p w14:paraId="5D07997E" w14:textId="77777777" w:rsidR="00D06F5A" w:rsidRDefault="00000000">
            <w:r>
              <w:rPr>
                <w:sz w:val="18"/>
              </w:rPr>
              <w:t>HOMEITLAB-Scope</w:t>
            </w:r>
          </w:p>
        </w:tc>
      </w:tr>
      <w:tr w:rsidR="00D06F5A" w14:paraId="0F0B7ABE" w14:textId="77777777">
        <w:trPr>
          <w:jc w:val="center"/>
        </w:trPr>
        <w:tc>
          <w:tcPr>
            <w:tcW w:w="5112" w:type="dxa"/>
          </w:tcPr>
          <w:p w14:paraId="7A75FBE7" w14:textId="77777777" w:rsidR="00D06F5A" w:rsidRDefault="00000000">
            <w:r>
              <w:rPr>
                <w:sz w:val="18"/>
              </w:rPr>
              <w:t>Address Pool</w:t>
            </w:r>
          </w:p>
        </w:tc>
        <w:tc>
          <w:tcPr>
            <w:tcW w:w="5112" w:type="dxa"/>
          </w:tcPr>
          <w:p w14:paraId="1B4DB452" w14:textId="77777777" w:rsidR="00D06F5A" w:rsidRDefault="00000000">
            <w:r>
              <w:rPr>
                <w:sz w:val="18"/>
              </w:rPr>
              <w:t>192.168.64.50 - 192.168.64.100</w:t>
            </w:r>
          </w:p>
        </w:tc>
      </w:tr>
      <w:tr w:rsidR="00D06F5A" w14:paraId="41C9C6DE" w14:textId="77777777">
        <w:trPr>
          <w:jc w:val="center"/>
        </w:trPr>
        <w:tc>
          <w:tcPr>
            <w:tcW w:w="5112" w:type="dxa"/>
          </w:tcPr>
          <w:p w14:paraId="46709367" w14:textId="77777777" w:rsidR="00D06F5A" w:rsidRDefault="00000000">
            <w:r>
              <w:rPr>
                <w:sz w:val="18"/>
              </w:rPr>
              <w:t>Subnet Mask</w:t>
            </w:r>
          </w:p>
        </w:tc>
        <w:tc>
          <w:tcPr>
            <w:tcW w:w="5112" w:type="dxa"/>
          </w:tcPr>
          <w:p w14:paraId="67D3C216" w14:textId="77777777" w:rsidR="00D06F5A" w:rsidRDefault="00000000">
            <w:r>
              <w:rPr>
                <w:sz w:val="18"/>
              </w:rPr>
              <w:t>255.255.255.0</w:t>
            </w:r>
          </w:p>
        </w:tc>
      </w:tr>
      <w:tr w:rsidR="00D06F5A" w14:paraId="12D9FC68" w14:textId="77777777">
        <w:trPr>
          <w:jc w:val="center"/>
        </w:trPr>
        <w:tc>
          <w:tcPr>
            <w:tcW w:w="5112" w:type="dxa"/>
          </w:tcPr>
          <w:p w14:paraId="74DF1CAB" w14:textId="77777777" w:rsidR="00D06F5A" w:rsidRDefault="00000000">
            <w:r>
              <w:rPr>
                <w:sz w:val="18"/>
              </w:rPr>
              <w:t>Router / Gateway</w:t>
            </w:r>
          </w:p>
        </w:tc>
        <w:tc>
          <w:tcPr>
            <w:tcW w:w="5112" w:type="dxa"/>
          </w:tcPr>
          <w:p w14:paraId="2E5BCD26" w14:textId="77777777" w:rsidR="00D06F5A" w:rsidRDefault="00000000">
            <w:r>
              <w:rPr>
                <w:sz w:val="18"/>
              </w:rPr>
              <w:t>192.168.64.1</w:t>
            </w:r>
          </w:p>
        </w:tc>
      </w:tr>
      <w:tr w:rsidR="00D06F5A" w14:paraId="2D44C485" w14:textId="77777777">
        <w:trPr>
          <w:jc w:val="center"/>
        </w:trPr>
        <w:tc>
          <w:tcPr>
            <w:tcW w:w="5112" w:type="dxa"/>
          </w:tcPr>
          <w:p w14:paraId="4FB4CDD7" w14:textId="77777777" w:rsidR="00D06F5A" w:rsidRDefault="00000000">
            <w:r>
              <w:rPr>
                <w:sz w:val="18"/>
              </w:rPr>
              <w:t>DNS Server</w:t>
            </w:r>
          </w:p>
        </w:tc>
        <w:tc>
          <w:tcPr>
            <w:tcW w:w="5112" w:type="dxa"/>
          </w:tcPr>
          <w:p w14:paraId="66498373" w14:textId="77777777" w:rsidR="00D06F5A" w:rsidRDefault="00000000">
            <w:r>
              <w:rPr>
                <w:sz w:val="18"/>
              </w:rPr>
              <w:t>192.168.64.2</w:t>
            </w:r>
          </w:p>
        </w:tc>
      </w:tr>
      <w:tr w:rsidR="00D06F5A" w14:paraId="29B1FB5F" w14:textId="77777777">
        <w:trPr>
          <w:jc w:val="center"/>
        </w:trPr>
        <w:tc>
          <w:tcPr>
            <w:tcW w:w="5112" w:type="dxa"/>
          </w:tcPr>
          <w:p w14:paraId="4233F1D1" w14:textId="77777777" w:rsidR="00D06F5A" w:rsidRDefault="00000000">
            <w:r>
              <w:rPr>
                <w:sz w:val="18"/>
              </w:rPr>
              <w:t>DNS Domain Name</w:t>
            </w:r>
          </w:p>
        </w:tc>
        <w:tc>
          <w:tcPr>
            <w:tcW w:w="5112" w:type="dxa"/>
          </w:tcPr>
          <w:p w14:paraId="5DD0AE0C" w14:textId="77777777" w:rsidR="00D06F5A" w:rsidRDefault="00000000">
            <w:r>
              <w:rPr>
                <w:sz w:val="18"/>
              </w:rPr>
              <w:t>homeitlab.local</w:t>
            </w:r>
          </w:p>
        </w:tc>
      </w:tr>
    </w:tbl>
    <w:p w14:paraId="2C052C67" w14:textId="77777777" w:rsidR="00D06F5A" w:rsidRDefault="00000000">
      <w:r>
        <w:t>1. Installed the DHCP Server role using Add Roles and Features.</w:t>
      </w:r>
    </w:p>
    <w:p w14:paraId="5D852A6E" w14:textId="77777777" w:rsidR="00D06F5A" w:rsidRDefault="00000000">
      <w:r>
        <w:t>2. Completed DHCP post-install configuration and authorized the server in AD DS.</w:t>
      </w:r>
    </w:p>
    <w:p w14:paraId="58B9B4F2" w14:textId="77777777" w:rsidR="00D06F5A" w:rsidRDefault="00000000">
      <w:r>
        <w:t>3. Created the HOMEITLAB-Scope IPv4 scope.</w:t>
      </w:r>
    </w:p>
    <w:p w14:paraId="675F92D6" w14:textId="77777777" w:rsidR="00D06F5A" w:rsidRDefault="00000000">
      <w:r>
        <w:t>4. Configured the address pool 192.168.64.50 through 192.168.64.100.</w:t>
      </w:r>
    </w:p>
    <w:p w14:paraId="5890FD4C" w14:textId="77777777" w:rsidR="00D06F5A" w:rsidRDefault="00000000">
      <w:r>
        <w:t>5. Configured scope options: 003 Router, 006 DNS Servers, and 015 DNS Domain Name.</w:t>
      </w:r>
    </w:p>
    <w:p w14:paraId="4D52397B" w14:textId="77777777" w:rsidR="00D06F5A" w:rsidRDefault="00000000">
      <w:r>
        <w:lastRenderedPageBreak/>
        <w:t>6. Validated CLIENT-01 network connectivity and DNS configuration using ipconfig /all.</w:t>
      </w:r>
    </w:p>
    <w:p w14:paraId="6673FA99" w14:textId="77777777" w:rsidR="00D06F5A" w:rsidRDefault="00000000">
      <w:pPr>
        <w:jc w:val="center"/>
      </w:pPr>
      <w:r>
        <w:rPr>
          <w:noProof/>
        </w:rPr>
        <w:drawing>
          <wp:inline distT="0" distB="0" distL="0" distR="0" wp14:anchorId="7123DE74" wp14:editId="0819FB4F">
            <wp:extent cx="5120640" cy="3763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cp_role.jpg"/>
                    <pic:cNvPicPr/>
                  </pic:nvPicPr>
                  <pic:blipFill>
                    <a:blip r:embed="rId15"/>
                    <a:stretch>
                      <a:fillRect/>
                    </a:stretch>
                  </pic:blipFill>
                  <pic:spPr>
                    <a:xfrm>
                      <a:off x="0" y="0"/>
                      <a:ext cx="5120640" cy="3763670"/>
                    </a:xfrm>
                    <a:prstGeom prst="rect">
                      <a:avLst/>
                    </a:prstGeom>
                  </pic:spPr>
                </pic:pic>
              </a:graphicData>
            </a:graphic>
          </wp:inline>
        </w:drawing>
      </w:r>
    </w:p>
    <w:p w14:paraId="0A61B466" w14:textId="77777777" w:rsidR="00D06F5A" w:rsidRDefault="00000000">
      <w:pPr>
        <w:jc w:val="center"/>
      </w:pPr>
      <w:r>
        <w:rPr>
          <w:i/>
          <w:color w:val="5A5A5A"/>
          <w:sz w:val="18"/>
        </w:rPr>
        <w:t>Figure 8. DHCP Server role selected in Add Roles and Features.</w:t>
      </w:r>
    </w:p>
    <w:p w14:paraId="61526759" w14:textId="77777777" w:rsidR="00D06F5A" w:rsidRDefault="00000000">
      <w:pPr>
        <w:jc w:val="center"/>
      </w:pPr>
      <w:r>
        <w:rPr>
          <w:noProof/>
        </w:rPr>
        <w:drawing>
          <wp:inline distT="0" distB="0" distL="0" distR="0" wp14:anchorId="67CAC037" wp14:editId="683CF8DC">
            <wp:extent cx="5120640" cy="3763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cp_auth.jpg"/>
                    <pic:cNvPicPr/>
                  </pic:nvPicPr>
                  <pic:blipFill>
                    <a:blip r:embed="rId16"/>
                    <a:stretch>
                      <a:fillRect/>
                    </a:stretch>
                  </pic:blipFill>
                  <pic:spPr>
                    <a:xfrm>
                      <a:off x="0" y="0"/>
                      <a:ext cx="5120640" cy="3763670"/>
                    </a:xfrm>
                    <a:prstGeom prst="rect">
                      <a:avLst/>
                    </a:prstGeom>
                  </pic:spPr>
                </pic:pic>
              </a:graphicData>
            </a:graphic>
          </wp:inline>
        </w:drawing>
      </w:r>
    </w:p>
    <w:p w14:paraId="3153A750" w14:textId="77777777" w:rsidR="00D06F5A" w:rsidRDefault="00000000">
      <w:pPr>
        <w:jc w:val="center"/>
      </w:pPr>
      <w:r>
        <w:rPr>
          <w:i/>
          <w:color w:val="5A5A5A"/>
          <w:sz w:val="18"/>
        </w:rPr>
        <w:t>Figure 9. DHCP Post-Install Configuration Wizard authorizing DHCP in AD DS.</w:t>
      </w:r>
    </w:p>
    <w:p w14:paraId="714663B4" w14:textId="77777777" w:rsidR="00D06F5A" w:rsidRDefault="00000000">
      <w:pPr>
        <w:jc w:val="center"/>
      </w:pPr>
      <w:r>
        <w:rPr>
          <w:noProof/>
        </w:rPr>
        <w:lastRenderedPageBreak/>
        <w:drawing>
          <wp:inline distT="0" distB="0" distL="0" distR="0" wp14:anchorId="06240BEF" wp14:editId="2FEA748A">
            <wp:extent cx="5120640" cy="3153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cp_pool.jpg"/>
                    <pic:cNvPicPr/>
                  </pic:nvPicPr>
                  <pic:blipFill>
                    <a:blip r:embed="rId17"/>
                    <a:stretch>
                      <a:fillRect/>
                    </a:stretch>
                  </pic:blipFill>
                  <pic:spPr>
                    <a:xfrm>
                      <a:off x="0" y="0"/>
                      <a:ext cx="5120640" cy="3153461"/>
                    </a:xfrm>
                    <a:prstGeom prst="rect">
                      <a:avLst/>
                    </a:prstGeom>
                  </pic:spPr>
                </pic:pic>
              </a:graphicData>
            </a:graphic>
          </wp:inline>
        </w:drawing>
      </w:r>
    </w:p>
    <w:p w14:paraId="346BE0B6" w14:textId="77777777" w:rsidR="00D06F5A" w:rsidRDefault="00000000">
      <w:pPr>
        <w:jc w:val="center"/>
      </w:pPr>
      <w:r>
        <w:rPr>
          <w:i/>
          <w:color w:val="5A5A5A"/>
          <w:sz w:val="18"/>
        </w:rPr>
        <w:t>Figure 10. DHCP Address Pool configured for HOMEITLAB-Scope.</w:t>
      </w:r>
    </w:p>
    <w:p w14:paraId="29986462" w14:textId="77777777" w:rsidR="00D06F5A" w:rsidRDefault="00000000">
      <w:pPr>
        <w:jc w:val="center"/>
      </w:pPr>
      <w:r>
        <w:rPr>
          <w:noProof/>
        </w:rPr>
        <w:drawing>
          <wp:inline distT="0" distB="0" distL="0" distR="0" wp14:anchorId="5085AC1F" wp14:editId="332900DF">
            <wp:extent cx="5120640" cy="31534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cp_options.jpg"/>
                    <pic:cNvPicPr/>
                  </pic:nvPicPr>
                  <pic:blipFill>
                    <a:blip r:embed="rId18"/>
                    <a:stretch>
                      <a:fillRect/>
                    </a:stretch>
                  </pic:blipFill>
                  <pic:spPr>
                    <a:xfrm>
                      <a:off x="0" y="0"/>
                      <a:ext cx="5120640" cy="3153461"/>
                    </a:xfrm>
                    <a:prstGeom prst="rect">
                      <a:avLst/>
                    </a:prstGeom>
                  </pic:spPr>
                </pic:pic>
              </a:graphicData>
            </a:graphic>
          </wp:inline>
        </w:drawing>
      </w:r>
    </w:p>
    <w:p w14:paraId="564FDB44" w14:textId="77777777" w:rsidR="00D06F5A" w:rsidRDefault="00000000">
      <w:pPr>
        <w:jc w:val="center"/>
      </w:pPr>
      <w:r>
        <w:rPr>
          <w:i/>
          <w:color w:val="5A5A5A"/>
          <w:sz w:val="18"/>
        </w:rPr>
        <w:t>Figure 11. DHCP Scope Options configured for router, DNS server, and domain name.</w:t>
      </w:r>
    </w:p>
    <w:p w14:paraId="509BAD79" w14:textId="77777777" w:rsidR="00D06F5A" w:rsidRDefault="00000000">
      <w:pPr>
        <w:jc w:val="center"/>
      </w:pPr>
      <w:r>
        <w:rPr>
          <w:noProof/>
        </w:rPr>
        <w:lastRenderedPageBreak/>
        <w:drawing>
          <wp:inline distT="0" distB="0" distL="0" distR="0" wp14:anchorId="47133C29" wp14:editId="47F7BFDE">
            <wp:extent cx="5120640" cy="3977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jpg"/>
                    <pic:cNvPicPr/>
                  </pic:nvPicPr>
                  <pic:blipFill>
                    <a:blip r:embed="rId19"/>
                    <a:stretch>
                      <a:fillRect/>
                    </a:stretch>
                  </pic:blipFill>
                  <pic:spPr>
                    <a:xfrm>
                      <a:off x="0" y="0"/>
                      <a:ext cx="5120640" cy="3977030"/>
                    </a:xfrm>
                    <a:prstGeom prst="rect">
                      <a:avLst/>
                    </a:prstGeom>
                  </pic:spPr>
                </pic:pic>
              </a:graphicData>
            </a:graphic>
          </wp:inline>
        </w:drawing>
      </w:r>
    </w:p>
    <w:p w14:paraId="7F5AD8C4" w14:textId="77777777" w:rsidR="00D06F5A" w:rsidRDefault="00000000">
      <w:pPr>
        <w:jc w:val="center"/>
      </w:pPr>
      <w:r>
        <w:rPr>
          <w:i/>
          <w:color w:val="5A5A5A"/>
          <w:sz w:val="18"/>
        </w:rPr>
        <w:t>Figure 12. CLIENT-01 ipconfig /all used to validate client network connectivity.</w:t>
      </w:r>
    </w:p>
    <w:p w14:paraId="5B3AC0ED" w14:textId="77777777" w:rsidR="00D06F5A" w:rsidRDefault="00000000">
      <w:r>
        <w:t>DHCP lab note: Because the VMs are using UTM Shared Network mode, CLIENT-01 may still receive its lease from the UTM virtual gateway at 192.168.64.1. This was documented as a virtualization limitation. The Windows DHCP Server role, AD authorization, IPv4 scope, and DHCP options were still successfully configured and documented on DC01.</w:t>
      </w:r>
    </w:p>
    <w:p w14:paraId="78082953" w14:textId="77777777" w:rsidR="00D06F5A" w:rsidRDefault="00000000">
      <w:pPr>
        <w:pStyle w:val="Heading1"/>
      </w:pPr>
      <w:r>
        <w:t>10. Troubleshooting Log</w:t>
      </w:r>
    </w:p>
    <w:tbl>
      <w:tblPr>
        <w:tblStyle w:val="TableGrid"/>
        <w:tblW w:w="0" w:type="auto"/>
        <w:jc w:val="center"/>
        <w:tblLook w:val="04A0" w:firstRow="1" w:lastRow="0" w:firstColumn="1" w:lastColumn="0" w:noHBand="0" w:noVBand="1"/>
      </w:tblPr>
      <w:tblGrid>
        <w:gridCol w:w="3408"/>
        <w:gridCol w:w="3408"/>
        <w:gridCol w:w="3408"/>
      </w:tblGrid>
      <w:tr w:rsidR="00D06F5A" w14:paraId="08830F99" w14:textId="77777777">
        <w:trPr>
          <w:jc w:val="center"/>
        </w:trPr>
        <w:tc>
          <w:tcPr>
            <w:tcW w:w="3408" w:type="dxa"/>
            <w:shd w:val="clear" w:color="auto" w:fill="D9EAF7"/>
          </w:tcPr>
          <w:p w14:paraId="6C263E33" w14:textId="77777777" w:rsidR="00D06F5A" w:rsidRDefault="00000000">
            <w:r>
              <w:rPr>
                <w:b/>
                <w:sz w:val="18"/>
              </w:rPr>
              <w:t>Issue</w:t>
            </w:r>
          </w:p>
        </w:tc>
        <w:tc>
          <w:tcPr>
            <w:tcW w:w="3408" w:type="dxa"/>
            <w:shd w:val="clear" w:color="auto" w:fill="D9EAF7"/>
          </w:tcPr>
          <w:p w14:paraId="122D1DB2" w14:textId="77777777" w:rsidR="00D06F5A" w:rsidRDefault="00000000">
            <w:r>
              <w:rPr>
                <w:b/>
                <w:sz w:val="18"/>
              </w:rPr>
              <w:t>Symptoms</w:t>
            </w:r>
          </w:p>
        </w:tc>
        <w:tc>
          <w:tcPr>
            <w:tcW w:w="3408" w:type="dxa"/>
            <w:shd w:val="clear" w:color="auto" w:fill="D9EAF7"/>
          </w:tcPr>
          <w:p w14:paraId="67D8F02E" w14:textId="77777777" w:rsidR="00D06F5A" w:rsidRDefault="00000000">
            <w:r>
              <w:rPr>
                <w:b/>
                <w:sz w:val="18"/>
              </w:rPr>
              <w:t>Resolution / Lesson Learned</w:t>
            </w:r>
          </w:p>
        </w:tc>
      </w:tr>
      <w:tr w:rsidR="00D06F5A" w14:paraId="7C66CC89" w14:textId="77777777">
        <w:trPr>
          <w:jc w:val="center"/>
        </w:trPr>
        <w:tc>
          <w:tcPr>
            <w:tcW w:w="3408" w:type="dxa"/>
          </w:tcPr>
          <w:p w14:paraId="26FA0FDD" w14:textId="77777777" w:rsidR="00D06F5A" w:rsidRDefault="00000000">
            <w:r>
              <w:rPr>
                <w:sz w:val="18"/>
              </w:rPr>
              <w:t>UTM architecture and boot issues</w:t>
            </w:r>
          </w:p>
        </w:tc>
        <w:tc>
          <w:tcPr>
            <w:tcW w:w="3408" w:type="dxa"/>
          </w:tcPr>
          <w:p w14:paraId="623F5C5D" w14:textId="77777777" w:rsidR="00D06F5A" w:rsidRDefault="00000000">
            <w:r>
              <w:rPr>
                <w:sz w:val="18"/>
              </w:rPr>
              <w:t>Initial VM setup and boot process required several changes.</w:t>
            </w:r>
          </w:p>
        </w:tc>
        <w:tc>
          <w:tcPr>
            <w:tcW w:w="3408" w:type="dxa"/>
          </w:tcPr>
          <w:p w14:paraId="33C735C6" w14:textId="77777777" w:rsidR="00D06F5A" w:rsidRDefault="00000000">
            <w:r>
              <w:rPr>
                <w:sz w:val="18"/>
              </w:rPr>
              <w:t>Used the proper VM architecture and machine type, corrected boot media, and verified the VM could boot to Windows Setup.</w:t>
            </w:r>
          </w:p>
        </w:tc>
      </w:tr>
      <w:tr w:rsidR="00D06F5A" w14:paraId="29FD09D6" w14:textId="77777777">
        <w:trPr>
          <w:jc w:val="center"/>
        </w:trPr>
        <w:tc>
          <w:tcPr>
            <w:tcW w:w="3408" w:type="dxa"/>
          </w:tcPr>
          <w:p w14:paraId="0EC19B49" w14:textId="77777777" w:rsidR="00D06F5A" w:rsidRDefault="00000000">
            <w:r>
              <w:rPr>
                <w:sz w:val="18"/>
              </w:rPr>
              <w:t>Windows Setup license terms error</w:t>
            </w:r>
          </w:p>
        </w:tc>
        <w:tc>
          <w:tcPr>
            <w:tcW w:w="3408" w:type="dxa"/>
          </w:tcPr>
          <w:p w14:paraId="346EE835" w14:textId="77777777" w:rsidR="00D06F5A" w:rsidRDefault="00000000">
            <w:r>
              <w:rPr>
                <w:sz w:val="18"/>
              </w:rPr>
              <w:t>Setup could not find Microsoft Software License Terms.</w:t>
            </w:r>
          </w:p>
        </w:tc>
        <w:tc>
          <w:tcPr>
            <w:tcW w:w="3408" w:type="dxa"/>
          </w:tcPr>
          <w:p w14:paraId="1DCF04EF" w14:textId="77777777" w:rsidR="00D06F5A" w:rsidRDefault="00000000">
            <w:r>
              <w:rPr>
                <w:sz w:val="18"/>
              </w:rPr>
              <w:t>Removed the extra UTM Guest Tools ISO during Windows Server installation; installed Guest Tools only after Windows was installed.</w:t>
            </w:r>
          </w:p>
        </w:tc>
      </w:tr>
      <w:tr w:rsidR="00D06F5A" w14:paraId="26E9BCC7" w14:textId="77777777">
        <w:trPr>
          <w:jc w:val="center"/>
        </w:trPr>
        <w:tc>
          <w:tcPr>
            <w:tcW w:w="3408" w:type="dxa"/>
          </w:tcPr>
          <w:p w14:paraId="6B6F1561" w14:textId="77777777" w:rsidR="00D06F5A" w:rsidRDefault="00000000">
            <w:r>
              <w:rPr>
                <w:sz w:val="18"/>
              </w:rPr>
              <w:t>Windows setup loop on CLIENT-01</w:t>
            </w:r>
          </w:p>
        </w:tc>
        <w:tc>
          <w:tcPr>
            <w:tcW w:w="3408" w:type="dxa"/>
          </w:tcPr>
          <w:p w14:paraId="1F9424C0" w14:textId="77777777" w:rsidR="00D06F5A" w:rsidRDefault="00000000">
            <w:r>
              <w:rPr>
                <w:sz w:val="18"/>
              </w:rPr>
              <w:t>Client repeatedly returned to installer/upgrade screen.</w:t>
            </w:r>
          </w:p>
        </w:tc>
        <w:tc>
          <w:tcPr>
            <w:tcW w:w="3408" w:type="dxa"/>
          </w:tcPr>
          <w:p w14:paraId="11528CA1" w14:textId="77777777" w:rsidR="00D06F5A" w:rsidRDefault="00000000">
            <w:r>
              <w:rPr>
                <w:sz w:val="18"/>
              </w:rPr>
              <w:t>Cleared the Windows ISO after installation so the VM booted from the installed virtual disk.</w:t>
            </w:r>
          </w:p>
        </w:tc>
      </w:tr>
      <w:tr w:rsidR="00D06F5A" w14:paraId="7AB93472" w14:textId="77777777">
        <w:trPr>
          <w:jc w:val="center"/>
        </w:trPr>
        <w:tc>
          <w:tcPr>
            <w:tcW w:w="3408" w:type="dxa"/>
          </w:tcPr>
          <w:p w14:paraId="6FFBF249" w14:textId="77777777" w:rsidR="00D06F5A" w:rsidRDefault="00000000">
            <w:r>
              <w:rPr>
                <w:sz w:val="18"/>
              </w:rPr>
              <w:t>DNS resolution failure</w:t>
            </w:r>
          </w:p>
        </w:tc>
        <w:tc>
          <w:tcPr>
            <w:tcW w:w="3408" w:type="dxa"/>
          </w:tcPr>
          <w:p w14:paraId="2F8ACC1D" w14:textId="77777777" w:rsidR="00D06F5A" w:rsidRDefault="00000000">
            <w:r>
              <w:rPr>
                <w:sz w:val="18"/>
              </w:rPr>
              <w:t>nslookup homeitlab.local failed from CLIENT-01.</w:t>
            </w:r>
          </w:p>
        </w:tc>
        <w:tc>
          <w:tcPr>
            <w:tcW w:w="3408" w:type="dxa"/>
          </w:tcPr>
          <w:p w14:paraId="7AC53618" w14:textId="77777777" w:rsidR="00D06F5A" w:rsidRDefault="00000000">
            <w:r>
              <w:rPr>
                <w:sz w:val="18"/>
              </w:rPr>
              <w:t>Configured CLIENT-01 to use DC01 as DNS at 192.168.64.2, flushed DNS, renewed IP settings, and retested.</w:t>
            </w:r>
          </w:p>
        </w:tc>
      </w:tr>
      <w:tr w:rsidR="00D06F5A" w14:paraId="5DADC015" w14:textId="77777777">
        <w:trPr>
          <w:jc w:val="center"/>
        </w:trPr>
        <w:tc>
          <w:tcPr>
            <w:tcW w:w="3408" w:type="dxa"/>
          </w:tcPr>
          <w:p w14:paraId="2E1DF1AD" w14:textId="77777777" w:rsidR="00D06F5A" w:rsidRDefault="00000000">
            <w:r>
              <w:rPr>
                <w:sz w:val="18"/>
              </w:rPr>
              <w:t>Domain join failure</w:t>
            </w:r>
          </w:p>
        </w:tc>
        <w:tc>
          <w:tcPr>
            <w:tcW w:w="3408" w:type="dxa"/>
          </w:tcPr>
          <w:p w14:paraId="4DCD41DA" w14:textId="77777777" w:rsidR="00D06F5A" w:rsidRDefault="00000000">
            <w:r>
              <w:rPr>
                <w:sz w:val="18"/>
              </w:rPr>
              <w:t>Domain join failed with username/password or domain lookup errors.</w:t>
            </w:r>
          </w:p>
        </w:tc>
        <w:tc>
          <w:tcPr>
            <w:tcW w:w="3408" w:type="dxa"/>
          </w:tcPr>
          <w:p w14:paraId="56643763" w14:textId="77777777" w:rsidR="00D06F5A" w:rsidRDefault="00000000">
            <w:r>
              <w:rPr>
                <w:sz w:val="18"/>
              </w:rPr>
              <w:t>Validated DNS, verified DC01 reachability, and used correct domain administrator credentials.</w:t>
            </w:r>
          </w:p>
        </w:tc>
      </w:tr>
      <w:tr w:rsidR="00D06F5A" w14:paraId="66076F8A" w14:textId="77777777">
        <w:trPr>
          <w:jc w:val="center"/>
        </w:trPr>
        <w:tc>
          <w:tcPr>
            <w:tcW w:w="3408" w:type="dxa"/>
          </w:tcPr>
          <w:p w14:paraId="6DAECDC7" w14:textId="77777777" w:rsidR="00D06F5A" w:rsidRDefault="00000000">
            <w:r>
              <w:rPr>
                <w:sz w:val="18"/>
              </w:rPr>
              <w:t>File share permission denial</w:t>
            </w:r>
          </w:p>
        </w:tc>
        <w:tc>
          <w:tcPr>
            <w:tcW w:w="3408" w:type="dxa"/>
          </w:tcPr>
          <w:p w14:paraId="66193790" w14:textId="77777777" w:rsidR="00D06F5A" w:rsidRDefault="00000000">
            <w:r>
              <w:rPr>
                <w:sz w:val="18"/>
              </w:rPr>
              <w:t>Unauthorized user could not access TechniciansShare.</w:t>
            </w:r>
          </w:p>
        </w:tc>
        <w:tc>
          <w:tcPr>
            <w:tcW w:w="3408" w:type="dxa"/>
          </w:tcPr>
          <w:p w14:paraId="70757B48" w14:textId="77777777" w:rsidR="00D06F5A" w:rsidRDefault="00000000">
            <w:r>
              <w:rPr>
                <w:sz w:val="18"/>
              </w:rPr>
              <w:t>Confirmed access control worked as designed; granted access only by adding users to the correct security group.</w:t>
            </w:r>
          </w:p>
        </w:tc>
      </w:tr>
      <w:tr w:rsidR="00D06F5A" w14:paraId="03743179" w14:textId="77777777">
        <w:trPr>
          <w:jc w:val="center"/>
        </w:trPr>
        <w:tc>
          <w:tcPr>
            <w:tcW w:w="3408" w:type="dxa"/>
          </w:tcPr>
          <w:p w14:paraId="464F0109" w14:textId="77777777" w:rsidR="00D06F5A" w:rsidRDefault="00000000">
            <w:r>
              <w:rPr>
                <w:sz w:val="18"/>
              </w:rPr>
              <w:lastRenderedPageBreak/>
              <w:t>GPO refresh delay</w:t>
            </w:r>
          </w:p>
        </w:tc>
        <w:tc>
          <w:tcPr>
            <w:tcW w:w="3408" w:type="dxa"/>
          </w:tcPr>
          <w:p w14:paraId="5FE7926E" w14:textId="77777777" w:rsidR="00D06F5A" w:rsidRDefault="00000000">
            <w:r>
              <w:rPr>
                <w:sz w:val="18"/>
              </w:rPr>
              <w:t>Desktop wallpaper did not apply instantly.</w:t>
            </w:r>
          </w:p>
        </w:tc>
        <w:tc>
          <w:tcPr>
            <w:tcW w:w="3408" w:type="dxa"/>
          </w:tcPr>
          <w:p w14:paraId="51E96FD5" w14:textId="77777777" w:rsidR="00D06F5A" w:rsidRDefault="00000000">
            <w:r>
              <w:rPr>
                <w:sz w:val="18"/>
              </w:rPr>
              <w:t>Ran gpupdate /force and verified the target user was in the correct OU.</w:t>
            </w:r>
          </w:p>
        </w:tc>
      </w:tr>
      <w:tr w:rsidR="00D06F5A" w14:paraId="44961FC5" w14:textId="77777777">
        <w:trPr>
          <w:jc w:val="center"/>
        </w:trPr>
        <w:tc>
          <w:tcPr>
            <w:tcW w:w="3408" w:type="dxa"/>
          </w:tcPr>
          <w:p w14:paraId="1B9AA26F" w14:textId="77777777" w:rsidR="00D06F5A" w:rsidRDefault="00000000">
            <w:r>
              <w:rPr>
                <w:sz w:val="18"/>
              </w:rPr>
              <w:t>DHCP lease source limitation</w:t>
            </w:r>
          </w:p>
        </w:tc>
        <w:tc>
          <w:tcPr>
            <w:tcW w:w="3408" w:type="dxa"/>
          </w:tcPr>
          <w:p w14:paraId="16564E00" w14:textId="77777777" w:rsidR="00D06F5A" w:rsidRDefault="00000000">
            <w:r>
              <w:rPr>
                <w:sz w:val="18"/>
              </w:rPr>
              <w:t>CLIENT-01 showed UTM gateway as DHCP server.</w:t>
            </w:r>
          </w:p>
        </w:tc>
        <w:tc>
          <w:tcPr>
            <w:tcW w:w="3408" w:type="dxa"/>
          </w:tcPr>
          <w:p w14:paraId="07FB0908" w14:textId="77777777" w:rsidR="00D06F5A" w:rsidRDefault="00000000">
            <w:r>
              <w:rPr>
                <w:sz w:val="18"/>
              </w:rPr>
              <w:t>Documented UTM Shared Network behavior while validating Windows DHCP role, scope, and options on DC01.</w:t>
            </w:r>
          </w:p>
        </w:tc>
      </w:tr>
    </w:tbl>
    <w:p w14:paraId="4E4D9452" w14:textId="77777777" w:rsidR="00D06F5A" w:rsidRDefault="00000000">
      <w:pPr>
        <w:pStyle w:val="Heading1"/>
      </w:pPr>
      <w:r>
        <w:t>11. Skills Learned</w:t>
      </w:r>
    </w:p>
    <w:p w14:paraId="113FD9C5" w14:textId="77777777" w:rsidR="00D06F5A" w:rsidRDefault="00000000">
      <w:pPr>
        <w:pStyle w:val="ListBullet"/>
      </w:pPr>
      <w:r>
        <w:t>Windows Server 2019 installation and configuration in UTM/QEMU.</w:t>
      </w:r>
    </w:p>
    <w:p w14:paraId="59921516" w14:textId="77777777" w:rsidR="00D06F5A" w:rsidRDefault="00000000">
      <w:pPr>
        <w:pStyle w:val="ListBullet"/>
      </w:pPr>
      <w:r>
        <w:t>Active Directory Domain Services deployment and domain controller promotion.</w:t>
      </w:r>
    </w:p>
    <w:p w14:paraId="543FC183" w14:textId="77777777" w:rsidR="00D06F5A" w:rsidRDefault="00000000">
      <w:pPr>
        <w:pStyle w:val="ListBullet"/>
      </w:pPr>
      <w:r>
        <w:t>DNS configuration and troubleshooting using ipconfig, nslookup, ping, and nltest.</w:t>
      </w:r>
    </w:p>
    <w:p w14:paraId="2CEF943C" w14:textId="77777777" w:rsidR="00D06F5A" w:rsidRDefault="00000000">
      <w:pPr>
        <w:pStyle w:val="ListBullet"/>
      </w:pPr>
      <w:r>
        <w:t>DHCP Server installation, AD authorization, IPv4 scope creation, and DHCP scope options.</w:t>
      </w:r>
    </w:p>
    <w:p w14:paraId="7E168CDF" w14:textId="77777777" w:rsidR="00D06F5A" w:rsidRDefault="00000000">
      <w:pPr>
        <w:pStyle w:val="ListBullet"/>
      </w:pPr>
      <w:r>
        <w:t>Windows 11 client deployment and domain join validation.</w:t>
      </w:r>
    </w:p>
    <w:p w14:paraId="4227475D" w14:textId="77777777" w:rsidR="00D06F5A" w:rsidRDefault="00000000">
      <w:pPr>
        <w:pStyle w:val="ListBullet"/>
      </w:pPr>
      <w:r>
        <w:t>Active Directory Users and Computers administration.</w:t>
      </w:r>
    </w:p>
    <w:p w14:paraId="77E99A77" w14:textId="77777777" w:rsidR="00D06F5A" w:rsidRDefault="00000000">
      <w:pPr>
        <w:pStyle w:val="ListBullet"/>
      </w:pPr>
      <w:r>
        <w:t>OU design, user account creation, password reset, account unlock, and onboarding workflows.</w:t>
      </w:r>
    </w:p>
    <w:p w14:paraId="57D7C5B5" w14:textId="77777777" w:rsidR="00D06F5A" w:rsidRDefault="00000000">
      <w:pPr>
        <w:pStyle w:val="ListBullet"/>
      </w:pPr>
      <w:r>
        <w:t>Security group-based file share permissions and access validation.</w:t>
      </w:r>
    </w:p>
    <w:p w14:paraId="0BC8A1F9" w14:textId="77777777" w:rsidR="00D06F5A" w:rsidRDefault="00000000">
      <w:pPr>
        <w:pStyle w:val="ListBullet"/>
      </w:pPr>
      <w:r>
        <w:t>Network drive mapping from a domain-joined workstation.</w:t>
      </w:r>
    </w:p>
    <w:p w14:paraId="2AFA928B" w14:textId="77777777" w:rsidR="00D06F5A" w:rsidRDefault="00000000">
      <w:pPr>
        <w:pStyle w:val="ListBullet"/>
      </w:pPr>
      <w:r>
        <w:t>Group Policy creation, linking, and client-side refresh with gpupdate /force.</w:t>
      </w:r>
    </w:p>
    <w:p w14:paraId="69D4A41A" w14:textId="77777777" w:rsidR="00D06F5A" w:rsidRDefault="00000000">
      <w:pPr>
        <w:pStyle w:val="ListBullet"/>
      </w:pPr>
      <w:r>
        <w:t>Help Desk ticket documentation and evidence tracking.</w:t>
      </w:r>
    </w:p>
    <w:p w14:paraId="1DA86FD6" w14:textId="77777777" w:rsidR="00D06F5A" w:rsidRDefault="00000000">
      <w:pPr>
        <w:pStyle w:val="ListBullet"/>
      </w:pPr>
      <w:r>
        <w:t>Technical troubleshooting and professional documentation for portfolio use.</w:t>
      </w:r>
    </w:p>
    <w:p w14:paraId="7D6A1645" w14:textId="4F8FC980" w:rsidR="00D06F5A" w:rsidRDefault="00D06F5A"/>
    <w:sectPr w:rsidR="00D06F5A" w:rsidSect="00034616">
      <w:footerReference w:type="default" r:id="rId2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A132" w14:textId="77777777" w:rsidR="00B6433F" w:rsidRDefault="00B6433F">
      <w:pPr>
        <w:spacing w:after="0" w:line="240" w:lineRule="auto"/>
      </w:pPr>
      <w:r>
        <w:separator/>
      </w:r>
    </w:p>
  </w:endnote>
  <w:endnote w:type="continuationSeparator" w:id="0">
    <w:p w14:paraId="61C18288" w14:textId="77777777" w:rsidR="00B6433F" w:rsidRDefault="00B6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E5F3" w14:textId="77777777" w:rsidR="00D06F5A" w:rsidRDefault="00000000">
    <w:pPr>
      <w:pStyle w:val="Footer"/>
      <w:jc w:val="center"/>
    </w:pPr>
    <w:r>
      <w:rPr>
        <w:color w:val="787878"/>
        <w:sz w:val="16"/>
      </w:rPr>
      <w:t>Active Directory Help Desk Lab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5A24" w14:textId="77777777" w:rsidR="00B6433F" w:rsidRDefault="00B6433F">
      <w:pPr>
        <w:spacing w:after="0" w:line="240" w:lineRule="auto"/>
      </w:pPr>
      <w:r>
        <w:separator/>
      </w:r>
    </w:p>
  </w:footnote>
  <w:footnote w:type="continuationSeparator" w:id="0">
    <w:p w14:paraId="4093723F" w14:textId="77777777" w:rsidR="00B6433F" w:rsidRDefault="00B64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14E6D8"/>
    <w:lvl w:ilvl="0">
      <w:start w:val="1"/>
      <w:numFmt w:val="bullet"/>
      <w:pStyle w:val="ListBullet"/>
      <w:lvlText w:val=""/>
      <w:lvlJc w:val="left"/>
      <w:pPr>
        <w:tabs>
          <w:tab w:val="num" w:pos="360"/>
        </w:tabs>
        <w:ind w:left="360" w:hanging="360"/>
      </w:pPr>
      <w:rPr>
        <w:rFonts w:ascii="Symbol" w:hAnsi="Symbol" w:hint="default"/>
      </w:rPr>
    </w:lvl>
  </w:abstractNum>
  <w:num w:numId="1" w16cid:durableId="2097895685">
    <w:abstractNumId w:val="8"/>
  </w:num>
  <w:num w:numId="2" w16cid:durableId="579145926">
    <w:abstractNumId w:val="6"/>
  </w:num>
  <w:num w:numId="3" w16cid:durableId="1580486035">
    <w:abstractNumId w:val="5"/>
  </w:num>
  <w:num w:numId="4" w16cid:durableId="266893243">
    <w:abstractNumId w:val="4"/>
  </w:num>
  <w:num w:numId="5" w16cid:durableId="560138686">
    <w:abstractNumId w:val="7"/>
  </w:num>
  <w:num w:numId="6" w16cid:durableId="1402366111">
    <w:abstractNumId w:val="3"/>
  </w:num>
  <w:num w:numId="7" w16cid:durableId="1121921967">
    <w:abstractNumId w:val="2"/>
  </w:num>
  <w:num w:numId="8" w16cid:durableId="79066385">
    <w:abstractNumId w:val="1"/>
  </w:num>
  <w:num w:numId="9" w16cid:durableId="165618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99D"/>
    <w:rsid w:val="00326F90"/>
    <w:rsid w:val="00726EFD"/>
    <w:rsid w:val="00A60270"/>
    <w:rsid w:val="00AA1D8D"/>
    <w:rsid w:val="00B47730"/>
    <w:rsid w:val="00B6433F"/>
    <w:rsid w:val="00CB0664"/>
    <w:rsid w:val="00D06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1B03B"/>
  <w14:defaultImageDpi w14:val="300"/>
  <w15:docId w15:val="{DF08CEE2-F1F9-8F41-A1B2-CE16869F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1613</Words>
  <Characters>9713</Characters>
  <Application>Microsoft Office Word</Application>
  <DocSecurity>0</DocSecurity>
  <Lines>285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 Deborah</cp:lastModifiedBy>
  <cp:revision>2</cp:revision>
  <dcterms:created xsi:type="dcterms:W3CDTF">2013-12-23T23:15:00Z</dcterms:created>
  <dcterms:modified xsi:type="dcterms:W3CDTF">2026-06-09T21:06:00Z</dcterms:modified>
  <cp:category/>
</cp:coreProperties>
</file>